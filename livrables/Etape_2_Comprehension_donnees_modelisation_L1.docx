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B505A" w14:textId="77777777" w:rsidR="00ED47AB" w:rsidRPr="00F71163" w:rsidRDefault="00000000">
      <w:pPr>
        <w:pStyle w:val="Titreperso"/>
        <w:jc w:val="center"/>
        <w:rPr>
          <w:rFonts w:ascii="Aptos Narrow" w:hAnsi="Aptos Narrow"/>
        </w:rPr>
      </w:pPr>
      <w:r w:rsidRPr="00F71163">
        <w:rPr>
          <w:rFonts w:ascii="Aptos Narrow" w:hAnsi="Aptos Narrow"/>
        </w:rPr>
        <w:t>Étape 2 – Comprendre les données et modéliser la base</w:t>
      </w:r>
    </w:p>
    <w:p w14:paraId="201FCF45" w14:textId="77777777" w:rsidR="00CB0849" w:rsidRDefault="00F71163" w:rsidP="00CB0849">
      <w:pPr>
        <w:jc w:val="center"/>
        <w:rPr>
          <w:rFonts w:ascii="Aptos Narrow" w:hAnsi="Aptos Narrow"/>
        </w:rPr>
      </w:pPr>
      <w:proofErr w:type="spellStart"/>
      <w:r w:rsidRPr="00CB0849">
        <w:rPr>
          <w:rStyle w:val="Accentuationlgre"/>
        </w:rPr>
        <w:t>Projet</w:t>
      </w:r>
      <w:proofErr w:type="spellEnd"/>
      <w:r w:rsidRPr="00CB0849">
        <w:rPr>
          <w:rStyle w:val="Accentuationlgre"/>
        </w:rPr>
        <w:t xml:space="preserve"> </w:t>
      </w:r>
      <w:proofErr w:type="spellStart"/>
      <w:r w:rsidRPr="00CB0849">
        <w:rPr>
          <w:rStyle w:val="Accentuationlgre"/>
        </w:rPr>
        <w:t>SportDataPulse</w:t>
      </w:r>
      <w:proofErr w:type="spellEnd"/>
      <w:r w:rsidRPr="00CB0849">
        <w:rPr>
          <w:rStyle w:val="Accentuationlgre"/>
        </w:rPr>
        <w:t xml:space="preserve"> – Analyse des performances des </w:t>
      </w:r>
      <w:proofErr w:type="spellStart"/>
      <w:r w:rsidRPr="00CB0849">
        <w:rPr>
          <w:rStyle w:val="Accentuationlgre"/>
        </w:rPr>
        <w:t>joueurs</w:t>
      </w:r>
      <w:proofErr w:type="spellEnd"/>
      <w:r w:rsidRPr="00CB0849">
        <w:rPr>
          <w:rStyle w:val="Accentuationlgre"/>
        </w:rPr>
        <w:t xml:space="preserve"> et des équipes </w:t>
      </w:r>
      <w:r w:rsidRPr="00CB0849">
        <w:rPr>
          <w:rStyle w:val="Accentuationlgre"/>
        </w:rPr>
        <w:br/>
        <w:t>Ligue 1 – Saison 2025</w:t>
      </w:r>
      <w:r w:rsidRPr="00F71163">
        <w:rPr>
          <w:rFonts w:ascii="Aptos Narrow" w:hAnsi="Aptos Narrow"/>
        </w:rPr>
        <w:br/>
      </w:r>
    </w:p>
    <w:p w14:paraId="088B9856" w14:textId="77777777" w:rsidR="00CB0849" w:rsidRPr="00CB0849" w:rsidRDefault="00F71163" w:rsidP="00CB0849">
      <w:pPr>
        <w:jc w:val="center"/>
        <w:rPr>
          <w:rStyle w:val="Accentuation"/>
          <w:i w:val="0"/>
          <w:iCs w:val="0"/>
        </w:rPr>
      </w:pPr>
      <w:r w:rsidRPr="00F71163">
        <w:rPr>
          <w:rFonts w:ascii="Aptos Narrow" w:hAnsi="Aptos Narrow"/>
        </w:rPr>
        <w:br/>
      </w:r>
      <w:r w:rsidRPr="00CB0849">
        <w:rPr>
          <w:rStyle w:val="Accentuation"/>
          <w:i w:val="0"/>
          <w:iCs w:val="0"/>
        </w:rPr>
        <w:t xml:space="preserve">Ce </w:t>
      </w:r>
      <w:proofErr w:type="spellStart"/>
      <w:r w:rsidRPr="00CB0849">
        <w:rPr>
          <w:rStyle w:val="Accentuation"/>
          <w:i w:val="0"/>
          <w:iCs w:val="0"/>
        </w:rPr>
        <w:t>livrable</w:t>
      </w:r>
      <w:proofErr w:type="spellEnd"/>
      <w:r w:rsidRPr="00CB0849">
        <w:rPr>
          <w:rStyle w:val="Accentuation"/>
          <w:i w:val="0"/>
          <w:iCs w:val="0"/>
        </w:rPr>
        <w:t xml:space="preserve"> a pour </w:t>
      </w:r>
      <w:proofErr w:type="spellStart"/>
      <w:r w:rsidRPr="00CB0849">
        <w:rPr>
          <w:rStyle w:val="Accentuation"/>
          <w:i w:val="0"/>
          <w:iCs w:val="0"/>
        </w:rPr>
        <w:t>objectif</w:t>
      </w:r>
      <w:proofErr w:type="spellEnd"/>
      <w:r w:rsidRPr="00CB0849">
        <w:rPr>
          <w:rStyle w:val="Accentuation"/>
          <w:i w:val="0"/>
          <w:iCs w:val="0"/>
        </w:rPr>
        <w:t xml:space="preserve"> </w:t>
      </w:r>
      <w:proofErr w:type="spellStart"/>
      <w:r w:rsidRPr="00CB0849">
        <w:rPr>
          <w:rStyle w:val="Accentuation"/>
          <w:i w:val="0"/>
          <w:iCs w:val="0"/>
        </w:rPr>
        <w:t>d’analyser</w:t>
      </w:r>
      <w:proofErr w:type="spellEnd"/>
      <w:r w:rsidRPr="00CB0849">
        <w:rPr>
          <w:rStyle w:val="Accentuation"/>
          <w:i w:val="0"/>
          <w:iCs w:val="0"/>
        </w:rPr>
        <w:t xml:space="preserve"> la structure des </w:t>
      </w:r>
      <w:proofErr w:type="spellStart"/>
      <w:r w:rsidRPr="00CB0849">
        <w:rPr>
          <w:rStyle w:val="Accentuation"/>
          <w:i w:val="0"/>
          <w:iCs w:val="0"/>
        </w:rPr>
        <w:t>fichiers</w:t>
      </w:r>
      <w:proofErr w:type="spellEnd"/>
      <w:r w:rsidRPr="00CB0849">
        <w:rPr>
          <w:rStyle w:val="Accentuation"/>
          <w:i w:val="0"/>
          <w:iCs w:val="0"/>
        </w:rPr>
        <w:t xml:space="preserve"> de données </w:t>
      </w:r>
      <w:proofErr w:type="spellStart"/>
      <w:r w:rsidRPr="00CB0849">
        <w:rPr>
          <w:rStyle w:val="Accentuation"/>
          <w:i w:val="0"/>
          <w:iCs w:val="0"/>
        </w:rPr>
        <w:t>fournis</w:t>
      </w:r>
      <w:proofErr w:type="spellEnd"/>
      <w:r w:rsidRPr="00CB0849">
        <w:rPr>
          <w:rStyle w:val="Accentuation"/>
          <w:i w:val="0"/>
          <w:iCs w:val="0"/>
        </w:rPr>
        <w:t xml:space="preserve">, </w:t>
      </w:r>
      <w:proofErr w:type="spellStart"/>
      <w:r w:rsidRPr="00CB0849">
        <w:rPr>
          <w:rStyle w:val="Accentuation"/>
          <w:i w:val="0"/>
          <w:iCs w:val="0"/>
        </w:rPr>
        <w:t>d’évaluer</w:t>
      </w:r>
      <w:proofErr w:type="spellEnd"/>
      <w:r w:rsidRPr="00CB0849">
        <w:rPr>
          <w:rStyle w:val="Accentuation"/>
          <w:i w:val="0"/>
          <w:iCs w:val="0"/>
        </w:rPr>
        <w:t xml:space="preserve"> </w:t>
      </w:r>
      <w:proofErr w:type="spellStart"/>
      <w:r w:rsidRPr="00CB0849">
        <w:rPr>
          <w:rStyle w:val="Accentuation"/>
          <w:i w:val="0"/>
          <w:iCs w:val="0"/>
        </w:rPr>
        <w:t>leur</w:t>
      </w:r>
      <w:proofErr w:type="spellEnd"/>
      <w:r w:rsidRPr="00CB0849">
        <w:rPr>
          <w:rStyle w:val="Accentuation"/>
          <w:i w:val="0"/>
          <w:iCs w:val="0"/>
        </w:rPr>
        <w:t xml:space="preserve"> </w:t>
      </w:r>
      <w:proofErr w:type="spellStart"/>
      <w:r w:rsidRPr="00CB0849">
        <w:rPr>
          <w:rStyle w:val="Accentuation"/>
          <w:i w:val="0"/>
          <w:iCs w:val="0"/>
        </w:rPr>
        <w:t>qualité</w:t>
      </w:r>
      <w:proofErr w:type="spellEnd"/>
      <w:r w:rsidRPr="00CB0849">
        <w:rPr>
          <w:rStyle w:val="Accentuation"/>
          <w:i w:val="0"/>
          <w:iCs w:val="0"/>
        </w:rPr>
        <w:t xml:space="preserve"> et de </w:t>
      </w:r>
      <w:proofErr w:type="spellStart"/>
      <w:r w:rsidRPr="00CB0849">
        <w:rPr>
          <w:rStyle w:val="Accentuation"/>
          <w:i w:val="0"/>
          <w:iCs w:val="0"/>
        </w:rPr>
        <w:t>concevoir</w:t>
      </w:r>
      <w:proofErr w:type="spellEnd"/>
      <w:r w:rsidRPr="00CB0849">
        <w:rPr>
          <w:rStyle w:val="Accentuation"/>
          <w:i w:val="0"/>
          <w:iCs w:val="0"/>
        </w:rPr>
        <w:t xml:space="preserve"> un </w:t>
      </w:r>
      <w:proofErr w:type="spellStart"/>
      <w:r w:rsidRPr="00CB0849">
        <w:rPr>
          <w:rStyle w:val="Accentuation"/>
          <w:i w:val="0"/>
          <w:iCs w:val="0"/>
        </w:rPr>
        <w:t>modèle</w:t>
      </w:r>
      <w:proofErr w:type="spellEnd"/>
      <w:r w:rsidRPr="00CB0849">
        <w:rPr>
          <w:rStyle w:val="Accentuation"/>
          <w:i w:val="0"/>
          <w:iCs w:val="0"/>
        </w:rPr>
        <w:t xml:space="preserve"> </w:t>
      </w:r>
      <w:proofErr w:type="spellStart"/>
      <w:r w:rsidRPr="00CB0849">
        <w:rPr>
          <w:rStyle w:val="Accentuation"/>
          <w:i w:val="0"/>
          <w:iCs w:val="0"/>
        </w:rPr>
        <w:t>logique</w:t>
      </w:r>
      <w:proofErr w:type="spellEnd"/>
      <w:r w:rsidRPr="00CB0849">
        <w:rPr>
          <w:rStyle w:val="Accentuation"/>
          <w:i w:val="0"/>
          <w:iCs w:val="0"/>
        </w:rPr>
        <w:t xml:space="preserve"> de données </w:t>
      </w:r>
      <w:proofErr w:type="spellStart"/>
      <w:r w:rsidRPr="00CB0849">
        <w:rPr>
          <w:rStyle w:val="Accentuation"/>
          <w:i w:val="0"/>
          <w:iCs w:val="0"/>
        </w:rPr>
        <w:t>adapté</w:t>
      </w:r>
      <w:proofErr w:type="spellEnd"/>
      <w:r w:rsidRPr="00CB0849">
        <w:rPr>
          <w:rStyle w:val="Accentuation"/>
          <w:i w:val="0"/>
          <w:iCs w:val="0"/>
        </w:rPr>
        <w:t xml:space="preserve"> aux </w:t>
      </w:r>
      <w:proofErr w:type="spellStart"/>
      <w:r w:rsidRPr="00CB0849">
        <w:rPr>
          <w:rStyle w:val="Accentuation"/>
          <w:i w:val="0"/>
          <w:iCs w:val="0"/>
        </w:rPr>
        <w:t>besoins</w:t>
      </w:r>
      <w:proofErr w:type="spellEnd"/>
      <w:r w:rsidRPr="00CB0849">
        <w:rPr>
          <w:rStyle w:val="Accentuation"/>
          <w:i w:val="0"/>
          <w:iCs w:val="0"/>
        </w:rPr>
        <w:t xml:space="preserve"> métier </w:t>
      </w:r>
      <w:proofErr w:type="spellStart"/>
      <w:r w:rsidRPr="00CB0849">
        <w:rPr>
          <w:rStyle w:val="Accentuation"/>
          <w:i w:val="0"/>
          <w:iCs w:val="0"/>
        </w:rPr>
        <w:t>identifiés</w:t>
      </w:r>
      <w:proofErr w:type="spellEnd"/>
      <w:r w:rsidRPr="00CB0849">
        <w:rPr>
          <w:rStyle w:val="Accentuation"/>
          <w:i w:val="0"/>
          <w:iCs w:val="0"/>
        </w:rPr>
        <w:t xml:space="preserve"> </w:t>
      </w:r>
      <w:proofErr w:type="spellStart"/>
      <w:r w:rsidRPr="00CB0849">
        <w:rPr>
          <w:rStyle w:val="Accentuation"/>
          <w:i w:val="0"/>
          <w:iCs w:val="0"/>
        </w:rPr>
        <w:t>lors</w:t>
      </w:r>
      <w:proofErr w:type="spellEnd"/>
      <w:r w:rsidRPr="00CB0849">
        <w:rPr>
          <w:rStyle w:val="Accentuation"/>
          <w:i w:val="0"/>
          <w:iCs w:val="0"/>
        </w:rPr>
        <w:t xml:space="preserve"> de </w:t>
      </w:r>
      <w:proofErr w:type="spellStart"/>
      <w:r w:rsidRPr="00CB0849">
        <w:rPr>
          <w:rStyle w:val="Accentuation"/>
          <w:i w:val="0"/>
          <w:iCs w:val="0"/>
        </w:rPr>
        <w:t>l’étape</w:t>
      </w:r>
      <w:proofErr w:type="spellEnd"/>
      <w:r w:rsidRPr="00CB0849">
        <w:rPr>
          <w:rStyle w:val="Accentuation"/>
          <w:i w:val="0"/>
          <w:iCs w:val="0"/>
        </w:rPr>
        <w:t xml:space="preserve"> 1.</w:t>
      </w:r>
      <w:r w:rsidRPr="00CB0849">
        <w:rPr>
          <w:rStyle w:val="Accentuation"/>
          <w:i w:val="0"/>
          <w:iCs w:val="0"/>
        </w:rPr>
        <w:br/>
      </w:r>
    </w:p>
    <w:p w14:paraId="6F199D07" w14:textId="77777777" w:rsidR="00CB0849" w:rsidRPr="00CB0849" w:rsidRDefault="00F71163" w:rsidP="00CB0849">
      <w:pPr>
        <w:jc w:val="center"/>
        <w:rPr>
          <w:rStyle w:val="Accentuation"/>
          <w:i w:val="0"/>
          <w:iCs w:val="0"/>
        </w:rPr>
      </w:pPr>
      <w:r w:rsidRPr="00CB0849">
        <w:rPr>
          <w:rStyle w:val="Accentuation"/>
          <w:i w:val="0"/>
          <w:iCs w:val="0"/>
        </w:rPr>
        <w:br/>
        <w:t xml:space="preserve">Il </w:t>
      </w:r>
      <w:proofErr w:type="spellStart"/>
      <w:r w:rsidRPr="00CB0849">
        <w:rPr>
          <w:rStyle w:val="Accentuation"/>
          <w:i w:val="0"/>
          <w:iCs w:val="0"/>
        </w:rPr>
        <w:t>présente</w:t>
      </w:r>
      <w:proofErr w:type="spellEnd"/>
      <w:r w:rsidRPr="00CB0849">
        <w:rPr>
          <w:rStyle w:val="Accentuation"/>
          <w:i w:val="0"/>
          <w:iCs w:val="0"/>
        </w:rPr>
        <w:t xml:space="preserve"> :</w:t>
      </w:r>
    </w:p>
    <w:p w14:paraId="4931333E" w14:textId="77777777" w:rsidR="00CB0849" w:rsidRPr="00CB0849" w:rsidRDefault="00F71163" w:rsidP="00CB0849">
      <w:pPr>
        <w:jc w:val="center"/>
        <w:rPr>
          <w:rStyle w:val="Accentuation"/>
          <w:i w:val="0"/>
          <w:iCs w:val="0"/>
        </w:rPr>
      </w:pPr>
      <w:r w:rsidRPr="00CB0849">
        <w:rPr>
          <w:rStyle w:val="Accentuation"/>
          <w:i w:val="0"/>
          <w:iCs w:val="0"/>
        </w:rPr>
        <w:br/>
        <w:t xml:space="preserve">• </w:t>
      </w:r>
      <w:proofErr w:type="spellStart"/>
      <w:r w:rsidRPr="00CB0849">
        <w:rPr>
          <w:rStyle w:val="Accentuation"/>
          <w:i w:val="0"/>
          <w:iCs w:val="0"/>
        </w:rPr>
        <w:t>une</w:t>
      </w:r>
      <w:proofErr w:type="spellEnd"/>
      <w:r w:rsidRPr="00CB0849">
        <w:rPr>
          <w:rStyle w:val="Accentuation"/>
          <w:i w:val="0"/>
          <w:iCs w:val="0"/>
        </w:rPr>
        <w:t xml:space="preserve"> </w:t>
      </w:r>
      <w:proofErr w:type="spellStart"/>
      <w:r w:rsidRPr="00CB0849">
        <w:rPr>
          <w:rStyle w:val="Accentuation"/>
          <w:i w:val="0"/>
          <w:iCs w:val="0"/>
        </w:rPr>
        <w:t>compréhension</w:t>
      </w:r>
      <w:proofErr w:type="spellEnd"/>
      <w:r w:rsidRPr="00CB0849">
        <w:rPr>
          <w:rStyle w:val="Accentuation"/>
          <w:i w:val="0"/>
          <w:iCs w:val="0"/>
        </w:rPr>
        <w:t xml:space="preserve"> des sources de données et de </w:t>
      </w:r>
      <w:proofErr w:type="spellStart"/>
      <w:r w:rsidRPr="00CB0849">
        <w:rPr>
          <w:rStyle w:val="Accentuation"/>
          <w:i w:val="0"/>
          <w:iCs w:val="0"/>
        </w:rPr>
        <w:t>leur</w:t>
      </w:r>
      <w:proofErr w:type="spellEnd"/>
      <w:r w:rsidRPr="00CB0849">
        <w:rPr>
          <w:rStyle w:val="Accentuation"/>
          <w:i w:val="0"/>
          <w:iCs w:val="0"/>
        </w:rPr>
        <w:t xml:space="preserve"> </w:t>
      </w:r>
      <w:proofErr w:type="spellStart"/>
      <w:r w:rsidRPr="00CB0849">
        <w:rPr>
          <w:rStyle w:val="Accentuation"/>
          <w:i w:val="0"/>
          <w:iCs w:val="0"/>
        </w:rPr>
        <w:t>organisation</w:t>
      </w:r>
      <w:proofErr w:type="spellEnd"/>
      <w:r w:rsidRPr="00CB0849">
        <w:rPr>
          <w:rStyle w:val="Accentuation"/>
          <w:i w:val="0"/>
          <w:iCs w:val="0"/>
        </w:rPr>
        <w:t>,</w:t>
      </w:r>
      <w:r w:rsidRPr="00CB0849">
        <w:rPr>
          <w:rStyle w:val="Accentuation"/>
          <w:i w:val="0"/>
          <w:iCs w:val="0"/>
        </w:rPr>
        <w:br/>
        <w:t xml:space="preserve">• </w:t>
      </w:r>
      <w:proofErr w:type="spellStart"/>
      <w:r w:rsidRPr="00CB0849">
        <w:rPr>
          <w:rStyle w:val="Accentuation"/>
          <w:i w:val="0"/>
          <w:iCs w:val="0"/>
        </w:rPr>
        <w:t>une</w:t>
      </w:r>
      <w:proofErr w:type="spellEnd"/>
      <w:r w:rsidRPr="00CB0849">
        <w:rPr>
          <w:rStyle w:val="Accentuation"/>
          <w:i w:val="0"/>
          <w:iCs w:val="0"/>
        </w:rPr>
        <w:t xml:space="preserve"> analyse de la </w:t>
      </w:r>
      <w:proofErr w:type="spellStart"/>
      <w:r w:rsidRPr="00CB0849">
        <w:rPr>
          <w:rStyle w:val="Accentuation"/>
          <w:i w:val="0"/>
          <w:iCs w:val="0"/>
        </w:rPr>
        <w:t>qualité</w:t>
      </w:r>
      <w:proofErr w:type="spellEnd"/>
      <w:r w:rsidRPr="00CB0849">
        <w:rPr>
          <w:rStyle w:val="Accentuation"/>
          <w:i w:val="0"/>
          <w:iCs w:val="0"/>
        </w:rPr>
        <w:t xml:space="preserve"> et des </w:t>
      </w:r>
      <w:proofErr w:type="spellStart"/>
      <w:r w:rsidRPr="00CB0849">
        <w:rPr>
          <w:rStyle w:val="Accentuation"/>
          <w:i w:val="0"/>
          <w:iCs w:val="0"/>
        </w:rPr>
        <w:t>éventuelles</w:t>
      </w:r>
      <w:proofErr w:type="spellEnd"/>
      <w:r w:rsidRPr="00CB0849">
        <w:rPr>
          <w:rStyle w:val="Accentuation"/>
          <w:i w:val="0"/>
          <w:iCs w:val="0"/>
        </w:rPr>
        <w:t xml:space="preserve"> anomalies,</w:t>
      </w:r>
      <w:r w:rsidRPr="00CB0849">
        <w:rPr>
          <w:rStyle w:val="Accentuation"/>
          <w:i w:val="0"/>
          <w:iCs w:val="0"/>
        </w:rPr>
        <w:br/>
        <w:t xml:space="preserve">• </w:t>
      </w:r>
      <w:proofErr w:type="spellStart"/>
      <w:r w:rsidRPr="00CB0849">
        <w:rPr>
          <w:rStyle w:val="Accentuation"/>
          <w:i w:val="0"/>
          <w:iCs w:val="0"/>
        </w:rPr>
        <w:t>une</w:t>
      </w:r>
      <w:proofErr w:type="spellEnd"/>
      <w:r w:rsidRPr="00CB0849">
        <w:rPr>
          <w:rStyle w:val="Accentuation"/>
          <w:i w:val="0"/>
          <w:iCs w:val="0"/>
        </w:rPr>
        <w:t xml:space="preserve"> proposition de </w:t>
      </w:r>
      <w:proofErr w:type="spellStart"/>
      <w:r w:rsidRPr="00CB0849">
        <w:rPr>
          <w:rStyle w:val="Accentuation"/>
          <w:i w:val="0"/>
          <w:iCs w:val="0"/>
        </w:rPr>
        <w:t>modélisation</w:t>
      </w:r>
      <w:proofErr w:type="spellEnd"/>
      <w:r w:rsidRPr="00CB0849">
        <w:rPr>
          <w:rStyle w:val="Accentuation"/>
          <w:i w:val="0"/>
          <w:iCs w:val="0"/>
        </w:rPr>
        <w:t xml:space="preserve"> </w:t>
      </w:r>
      <w:proofErr w:type="spellStart"/>
      <w:r w:rsidRPr="00CB0849">
        <w:rPr>
          <w:rStyle w:val="Accentuation"/>
          <w:i w:val="0"/>
          <w:iCs w:val="0"/>
        </w:rPr>
        <w:t>relationnelle</w:t>
      </w:r>
      <w:proofErr w:type="spellEnd"/>
      <w:r w:rsidRPr="00CB0849">
        <w:rPr>
          <w:rStyle w:val="Accentuation"/>
          <w:i w:val="0"/>
          <w:iCs w:val="0"/>
        </w:rPr>
        <w:t xml:space="preserve"> </w:t>
      </w:r>
      <w:proofErr w:type="spellStart"/>
      <w:r w:rsidRPr="00CB0849">
        <w:rPr>
          <w:rStyle w:val="Accentuation"/>
          <w:i w:val="0"/>
          <w:iCs w:val="0"/>
        </w:rPr>
        <w:t>cohérente</w:t>
      </w:r>
      <w:proofErr w:type="spellEnd"/>
      <w:r w:rsidRPr="00CB0849">
        <w:rPr>
          <w:rStyle w:val="Accentuation"/>
          <w:i w:val="0"/>
          <w:iCs w:val="0"/>
        </w:rPr>
        <w:t>,</w:t>
      </w:r>
      <w:r w:rsidRPr="00CB0849">
        <w:rPr>
          <w:rStyle w:val="Accentuation"/>
          <w:i w:val="0"/>
          <w:iCs w:val="0"/>
        </w:rPr>
        <w:br/>
        <w:t xml:space="preserve">• un dictionnaire de données </w:t>
      </w:r>
      <w:proofErr w:type="spellStart"/>
      <w:r w:rsidRPr="00CB0849">
        <w:rPr>
          <w:rStyle w:val="Accentuation"/>
          <w:i w:val="0"/>
          <w:iCs w:val="0"/>
        </w:rPr>
        <w:t>détaillé</w:t>
      </w:r>
      <w:proofErr w:type="spellEnd"/>
      <w:r w:rsidRPr="00CB0849">
        <w:rPr>
          <w:rStyle w:val="Accentuation"/>
          <w:i w:val="0"/>
          <w:iCs w:val="0"/>
        </w:rPr>
        <w:t>,</w:t>
      </w:r>
      <w:r w:rsidRPr="00CB0849">
        <w:rPr>
          <w:rStyle w:val="Accentuation"/>
          <w:i w:val="0"/>
          <w:iCs w:val="0"/>
        </w:rPr>
        <w:br/>
        <w:t xml:space="preserve">• </w:t>
      </w:r>
      <w:proofErr w:type="spellStart"/>
      <w:r w:rsidRPr="00CB0849">
        <w:rPr>
          <w:rStyle w:val="Accentuation"/>
          <w:i w:val="0"/>
          <w:iCs w:val="0"/>
        </w:rPr>
        <w:t>ainsi</w:t>
      </w:r>
      <w:proofErr w:type="spellEnd"/>
      <w:r w:rsidRPr="00CB0849">
        <w:rPr>
          <w:rStyle w:val="Accentuation"/>
          <w:i w:val="0"/>
          <w:iCs w:val="0"/>
        </w:rPr>
        <w:t xml:space="preserve"> que les </w:t>
      </w:r>
      <w:proofErr w:type="spellStart"/>
      <w:r w:rsidRPr="00CB0849">
        <w:rPr>
          <w:rStyle w:val="Accentuation"/>
          <w:i w:val="0"/>
          <w:iCs w:val="0"/>
        </w:rPr>
        <w:t>règles</w:t>
      </w:r>
      <w:proofErr w:type="spellEnd"/>
      <w:r w:rsidRPr="00CB0849">
        <w:rPr>
          <w:rStyle w:val="Accentuation"/>
          <w:i w:val="0"/>
          <w:iCs w:val="0"/>
        </w:rPr>
        <w:t xml:space="preserve"> de transformation et de </w:t>
      </w:r>
      <w:proofErr w:type="spellStart"/>
      <w:r w:rsidRPr="00CB0849">
        <w:rPr>
          <w:rStyle w:val="Accentuation"/>
          <w:i w:val="0"/>
          <w:iCs w:val="0"/>
        </w:rPr>
        <w:t>nettoyage</w:t>
      </w:r>
      <w:proofErr w:type="spellEnd"/>
      <w:r w:rsidRPr="00CB0849">
        <w:rPr>
          <w:rStyle w:val="Accentuation"/>
          <w:i w:val="0"/>
          <w:iCs w:val="0"/>
        </w:rPr>
        <w:t xml:space="preserve"> </w:t>
      </w:r>
      <w:proofErr w:type="spellStart"/>
      <w:r w:rsidRPr="00CB0849">
        <w:rPr>
          <w:rStyle w:val="Accentuation"/>
          <w:i w:val="0"/>
          <w:iCs w:val="0"/>
        </w:rPr>
        <w:t>appliquées</w:t>
      </w:r>
      <w:proofErr w:type="spellEnd"/>
      <w:r w:rsidRPr="00CB0849">
        <w:rPr>
          <w:rStyle w:val="Accentuation"/>
          <w:i w:val="0"/>
          <w:iCs w:val="0"/>
        </w:rPr>
        <w:t>.</w:t>
      </w:r>
      <w:r w:rsidRPr="00CB0849">
        <w:rPr>
          <w:rStyle w:val="Accentuation"/>
          <w:i w:val="0"/>
          <w:iCs w:val="0"/>
        </w:rPr>
        <w:br/>
      </w:r>
    </w:p>
    <w:p w14:paraId="5A2A4043" w14:textId="44AA0290" w:rsidR="00ED47AB" w:rsidRDefault="00F71163" w:rsidP="00CB0849">
      <w:pPr>
        <w:jc w:val="center"/>
      </w:pPr>
      <w:r w:rsidRPr="00CB0849">
        <w:rPr>
          <w:rStyle w:val="Accentuation"/>
          <w:i w:val="0"/>
          <w:iCs w:val="0"/>
        </w:rPr>
        <w:br/>
        <w:t xml:space="preserve">Ce document </w:t>
      </w:r>
      <w:proofErr w:type="spellStart"/>
      <w:r w:rsidRPr="00CB0849">
        <w:rPr>
          <w:rStyle w:val="Accentuation"/>
          <w:i w:val="0"/>
          <w:iCs w:val="0"/>
        </w:rPr>
        <w:t>constitue</w:t>
      </w:r>
      <w:proofErr w:type="spellEnd"/>
      <w:r w:rsidRPr="00CB0849">
        <w:rPr>
          <w:rStyle w:val="Accentuation"/>
          <w:i w:val="0"/>
          <w:iCs w:val="0"/>
        </w:rPr>
        <w:t xml:space="preserve"> </w:t>
      </w:r>
      <w:proofErr w:type="spellStart"/>
      <w:r w:rsidRPr="00CB0849">
        <w:rPr>
          <w:rStyle w:val="Accentuation"/>
          <w:i w:val="0"/>
          <w:iCs w:val="0"/>
        </w:rPr>
        <w:t>une</w:t>
      </w:r>
      <w:proofErr w:type="spellEnd"/>
      <w:r w:rsidRPr="00CB0849">
        <w:rPr>
          <w:rStyle w:val="Accentuation"/>
          <w:i w:val="0"/>
          <w:iCs w:val="0"/>
        </w:rPr>
        <w:t xml:space="preserve"> étape </w:t>
      </w:r>
      <w:proofErr w:type="spellStart"/>
      <w:r w:rsidRPr="00CB0849">
        <w:rPr>
          <w:rStyle w:val="Accentuation"/>
          <w:i w:val="0"/>
          <w:iCs w:val="0"/>
        </w:rPr>
        <w:t>clé</w:t>
      </w:r>
      <w:proofErr w:type="spellEnd"/>
      <w:r w:rsidRPr="00CB0849">
        <w:rPr>
          <w:rStyle w:val="Accentuation"/>
          <w:i w:val="0"/>
          <w:iCs w:val="0"/>
        </w:rPr>
        <w:t xml:space="preserve"> </w:t>
      </w:r>
      <w:proofErr w:type="spellStart"/>
      <w:r w:rsidRPr="00CB0849">
        <w:rPr>
          <w:rStyle w:val="Accentuation"/>
          <w:i w:val="0"/>
          <w:iCs w:val="0"/>
        </w:rPr>
        <w:t>avant</w:t>
      </w:r>
      <w:proofErr w:type="spellEnd"/>
      <w:r w:rsidRPr="00CB0849">
        <w:rPr>
          <w:rStyle w:val="Accentuation"/>
          <w:i w:val="0"/>
          <w:iCs w:val="0"/>
        </w:rPr>
        <w:t xml:space="preserve"> la </w:t>
      </w:r>
      <w:proofErr w:type="spellStart"/>
      <w:r w:rsidRPr="00CB0849">
        <w:rPr>
          <w:rStyle w:val="Accentuation"/>
          <w:i w:val="0"/>
          <w:iCs w:val="0"/>
        </w:rPr>
        <w:t>création</w:t>
      </w:r>
      <w:proofErr w:type="spellEnd"/>
      <w:r w:rsidRPr="00CB0849">
        <w:rPr>
          <w:rStyle w:val="Accentuation"/>
          <w:i w:val="0"/>
          <w:iCs w:val="0"/>
        </w:rPr>
        <w:t xml:space="preserve"> de la base de données et la </w:t>
      </w:r>
      <w:proofErr w:type="spellStart"/>
      <w:r w:rsidRPr="00CB0849">
        <w:rPr>
          <w:rStyle w:val="Accentuation"/>
          <w:i w:val="0"/>
          <w:iCs w:val="0"/>
        </w:rPr>
        <w:t>réalisation</w:t>
      </w:r>
      <w:proofErr w:type="spellEnd"/>
      <w:r w:rsidRPr="00CB0849">
        <w:rPr>
          <w:rStyle w:val="Accentuation"/>
          <w:i w:val="0"/>
          <w:iCs w:val="0"/>
        </w:rPr>
        <w:t xml:space="preserve"> des analyses SQL.</w:t>
      </w:r>
      <w:r w:rsidR="00000000">
        <w:br w:type="page"/>
      </w:r>
    </w:p>
    <w:p w14:paraId="21F04034" w14:textId="77777777" w:rsidR="00ED47AB" w:rsidRDefault="00000000">
      <w:pPr>
        <w:pStyle w:val="Titre1"/>
      </w:pPr>
      <w:r>
        <w:lastRenderedPageBreak/>
        <w:t xml:space="preserve">1. </w:t>
      </w:r>
      <w:proofErr w:type="spellStart"/>
      <w:r>
        <w:t>Périmètre</w:t>
      </w:r>
      <w:proofErr w:type="spellEnd"/>
      <w:r>
        <w:t xml:space="preserve"> de </w:t>
      </w:r>
      <w:proofErr w:type="spellStart"/>
      <w:r>
        <w:t>l’étape</w:t>
      </w:r>
      <w:proofErr w:type="spellEnd"/>
      <w:r>
        <w:t xml:space="preserve"> 2</w:t>
      </w:r>
    </w:p>
    <w:p w14:paraId="6EAB7FE1" w14:textId="77777777" w:rsidR="00CB0849" w:rsidRDefault="00CB0849" w:rsidP="00CB0849">
      <w:proofErr w:type="spellStart"/>
      <w:r>
        <w:t>Cette</w:t>
      </w:r>
      <w:proofErr w:type="spellEnd"/>
      <w:r>
        <w:t xml:space="preserve"> étape a pour </w:t>
      </w:r>
      <w:proofErr w:type="spellStart"/>
      <w:r>
        <w:t>objectif</w:t>
      </w:r>
      <w:proofErr w:type="spellEnd"/>
      <w:r>
        <w:t xml:space="preserve"> de </w:t>
      </w:r>
      <w:proofErr w:type="spellStart"/>
      <w:r>
        <w:t>comprendre</w:t>
      </w:r>
      <w:proofErr w:type="spellEnd"/>
      <w:r>
        <w:t xml:space="preserve"> la structure </w:t>
      </w:r>
      <w:proofErr w:type="spellStart"/>
      <w:r>
        <w:t>réelle</w:t>
      </w:r>
      <w:proofErr w:type="spellEnd"/>
      <w:r>
        <w:t xml:space="preserve"> des </w:t>
      </w:r>
      <w:proofErr w:type="spellStart"/>
      <w:r>
        <w:t>fichiers</w:t>
      </w:r>
      <w:proofErr w:type="spellEnd"/>
      <w:r>
        <w:t xml:space="preserve"> de données </w:t>
      </w:r>
      <w:proofErr w:type="spellStart"/>
      <w:r>
        <w:t>fournis</w:t>
      </w:r>
      <w:proofErr w:type="spellEnd"/>
      <w:r>
        <w:t xml:space="preserve">, </w:t>
      </w:r>
      <w:proofErr w:type="spellStart"/>
      <w:r>
        <w:t>d’identifier</w:t>
      </w:r>
      <w:proofErr w:type="spellEnd"/>
      <w:r>
        <w:t xml:space="preserve"> les </w:t>
      </w:r>
      <w:proofErr w:type="spellStart"/>
      <w:r>
        <w:t>entités</w:t>
      </w:r>
      <w:proofErr w:type="spellEnd"/>
      <w:r>
        <w:t xml:space="preserve"> </w:t>
      </w:r>
      <w:proofErr w:type="spellStart"/>
      <w:r>
        <w:t>exploitables</w:t>
      </w:r>
      <w:proofErr w:type="spellEnd"/>
      <w:r>
        <w:t xml:space="preserve"> et de proposer un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relationnel</w:t>
      </w:r>
      <w:proofErr w:type="spellEnd"/>
      <w:r>
        <w:t xml:space="preserve"> </w:t>
      </w:r>
      <w:proofErr w:type="spellStart"/>
      <w:r>
        <w:t>cohérent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de la </w:t>
      </w:r>
      <w:proofErr w:type="spellStart"/>
      <w:r>
        <w:t>création</w:t>
      </w:r>
      <w:proofErr w:type="spellEnd"/>
      <w:r>
        <w:t xml:space="preserve"> de la base de données.</w:t>
      </w:r>
    </w:p>
    <w:p w14:paraId="4455CAAE" w14:textId="77777777" w:rsidR="00CB0849" w:rsidRDefault="00CB0849" w:rsidP="00CB0849"/>
    <w:p w14:paraId="2A4D5D70" w14:textId="77777777" w:rsidR="00CB0849" w:rsidRDefault="00CB0849" w:rsidP="00CB0849">
      <w:proofErr w:type="spellStart"/>
      <w:r>
        <w:t>L’analyse</w:t>
      </w:r>
      <w:proofErr w:type="spellEnd"/>
      <w:r>
        <w:t xml:space="preserve"> des </w:t>
      </w:r>
      <w:proofErr w:type="spellStart"/>
      <w:r>
        <w:t>fichiers</w:t>
      </w:r>
      <w:proofErr w:type="spellEnd"/>
      <w:r>
        <w:t xml:space="preserve"> met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évidence</w:t>
      </w:r>
      <w:proofErr w:type="spellEnd"/>
      <w:r>
        <w:t xml:space="preserve"> un point </w:t>
      </w:r>
      <w:proofErr w:type="spellStart"/>
      <w:r>
        <w:t>structurant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: </w:t>
      </w:r>
      <w:proofErr w:type="spellStart"/>
      <w:r>
        <w:t>contrairement</w:t>
      </w:r>
      <w:proofErr w:type="spellEnd"/>
      <w:r>
        <w:t xml:space="preserve"> au brief initial, les données ne sont pas </w:t>
      </w:r>
      <w:proofErr w:type="spellStart"/>
      <w:r>
        <w:t>disponibles</w:t>
      </w:r>
      <w:proofErr w:type="spellEnd"/>
      <w:r>
        <w:t xml:space="preserve"> au </w:t>
      </w:r>
      <w:proofErr w:type="spellStart"/>
      <w:r>
        <w:t>niveau</w:t>
      </w:r>
      <w:proofErr w:type="spellEnd"/>
      <w:r>
        <w:t xml:space="preserve"> du match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l’événement</w:t>
      </w:r>
      <w:proofErr w:type="spellEnd"/>
      <w:r>
        <w:t xml:space="preserve"> (</w:t>
      </w:r>
      <w:proofErr w:type="spellStart"/>
      <w:r>
        <w:t>tir</w:t>
      </w:r>
      <w:proofErr w:type="spellEnd"/>
      <w:r>
        <w:t xml:space="preserve">, passe, action), </w:t>
      </w:r>
      <w:proofErr w:type="spellStart"/>
      <w:r>
        <w:t>mais</w:t>
      </w:r>
      <w:proofErr w:type="spellEnd"/>
      <w:r>
        <w:t xml:space="preserve"> au </w:t>
      </w:r>
      <w:proofErr w:type="spellStart"/>
      <w:r>
        <w:t>niveau</w:t>
      </w:r>
      <w:proofErr w:type="spellEnd"/>
      <w:r>
        <w:t xml:space="preserve"> agrégé du </w:t>
      </w:r>
      <w:proofErr w:type="spellStart"/>
      <w:r>
        <w:t>joueur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saison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>.</w:t>
      </w:r>
    </w:p>
    <w:p w14:paraId="75065E90" w14:textId="77777777" w:rsidR="00CB0849" w:rsidRDefault="00CB0849" w:rsidP="00CB0849"/>
    <w:p w14:paraId="1066A217" w14:textId="77777777" w:rsidR="00CB0849" w:rsidRDefault="00CB0849" w:rsidP="00CB0849">
      <w:r>
        <w:t xml:space="preserve">Le grain des données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défini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suit :</w:t>
      </w:r>
    </w:p>
    <w:p w14:paraId="4C6515DC" w14:textId="77777777" w:rsidR="00CB0849" w:rsidRDefault="00CB0849" w:rsidP="00CB0849">
      <w:r>
        <w:t xml:space="preserve">• 1 </w:t>
      </w:r>
      <w:proofErr w:type="spellStart"/>
      <w:r>
        <w:t>ligne</w:t>
      </w:r>
      <w:proofErr w:type="spellEnd"/>
      <w:r>
        <w:t xml:space="preserve"> = 1 </w:t>
      </w:r>
      <w:proofErr w:type="spellStart"/>
      <w:r>
        <w:t>joueur</w:t>
      </w:r>
      <w:proofErr w:type="spellEnd"/>
      <w:r>
        <w:t xml:space="preserve"> pour la </w:t>
      </w:r>
      <w:proofErr w:type="spellStart"/>
      <w:r>
        <w:t>saison</w:t>
      </w:r>
      <w:proofErr w:type="spellEnd"/>
      <w:r>
        <w:t xml:space="preserve"> 2025</w:t>
      </w:r>
    </w:p>
    <w:p w14:paraId="5D047A07" w14:textId="77777777" w:rsidR="00CB0849" w:rsidRDefault="00CB0849" w:rsidP="00CB0849"/>
    <w:p w14:paraId="0FCA47F8" w14:textId="77777777" w:rsidR="00CB0849" w:rsidRDefault="00CB0849" w:rsidP="00CB0849">
      <w:r>
        <w:t xml:space="preserve">Ce choix de grain </w:t>
      </w:r>
      <w:proofErr w:type="spellStart"/>
      <w:r>
        <w:t>implique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modélisation</w:t>
      </w:r>
      <w:proofErr w:type="spellEnd"/>
      <w:r>
        <w:t xml:space="preserve"> </w:t>
      </w:r>
      <w:proofErr w:type="spellStart"/>
      <w:r>
        <w:t>spécifique</w:t>
      </w:r>
      <w:proofErr w:type="spellEnd"/>
      <w:r>
        <w:t xml:space="preserve"> :</w:t>
      </w:r>
    </w:p>
    <w:p w14:paraId="5E37BE5F" w14:textId="77777777" w:rsidR="00CB0849" w:rsidRDefault="00CB0849" w:rsidP="00CB0849">
      <w:pPr>
        <w:spacing w:line="240" w:lineRule="auto"/>
      </w:pPr>
      <w:r>
        <w:t xml:space="preserve">• </w:t>
      </w:r>
      <w:proofErr w:type="spellStart"/>
      <w:r>
        <w:t>une</w:t>
      </w:r>
      <w:proofErr w:type="spellEnd"/>
      <w:r>
        <w:t xml:space="preserve"> table centrale « </w:t>
      </w:r>
      <w:proofErr w:type="spellStart"/>
      <w:r>
        <w:t>joueur</w:t>
      </w:r>
      <w:proofErr w:type="spellEnd"/>
      <w:r>
        <w:t xml:space="preserve"> »,</w:t>
      </w:r>
    </w:p>
    <w:p w14:paraId="1B8F3514" w14:textId="77777777" w:rsidR="00CB0849" w:rsidRDefault="00CB0849" w:rsidP="00CB0849">
      <w:pPr>
        <w:spacing w:line="240" w:lineRule="auto"/>
      </w:pPr>
      <w:r>
        <w:t xml:space="preserve">• des tables de </w:t>
      </w:r>
      <w:proofErr w:type="spellStart"/>
      <w:r>
        <w:t>référence</w:t>
      </w:r>
      <w:proofErr w:type="spellEnd"/>
      <w:r>
        <w:t xml:space="preserve"> (équipe, position),</w:t>
      </w:r>
    </w:p>
    <w:p w14:paraId="5FF40FB0" w14:textId="77777777" w:rsidR="00CB0849" w:rsidRDefault="00CB0849" w:rsidP="00CB0849">
      <w:pPr>
        <w:spacing w:line="240" w:lineRule="auto"/>
      </w:pPr>
      <w:r>
        <w:t xml:space="preserve">• des tables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spécialisées</w:t>
      </w:r>
      <w:proofErr w:type="spellEnd"/>
      <w:r>
        <w:t xml:space="preserve"> (performance, temps de jeu, </w:t>
      </w:r>
      <w:proofErr w:type="spellStart"/>
      <w:r>
        <w:t>attendu</w:t>
      </w:r>
      <w:proofErr w:type="spellEnd"/>
      <w:r>
        <w:t>, progression),</w:t>
      </w:r>
    </w:p>
    <w:p w14:paraId="310AC175" w14:textId="77777777" w:rsidR="00CB0849" w:rsidRDefault="00CB0849" w:rsidP="00CB0849">
      <w:pPr>
        <w:spacing w:line="240" w:lineRule="auto"/>
      </w:pPr>
      <w:r>
        <w:t xml:space="preserve">• et </w:t>
      </w:r>
      <w:proofErr w:type="spellStart"/>
      <w:r>
        <w:t>une</w:t>
      </w:r>
      <w:proofErr w:type="spellEnd"/>
      <w:r>
        <w:t xml:space="preserve"> table </w:t>
      </w:r>
      <w:proofErr w:type="spellStart"/>
      <w:r>
        <w:t>complémentaire</w:t>
      </w:r>
      <w:proofErr w:type="spellEnd"/>
      <w:r>
        <w:t xml:space="preserve"> pour les </w:t>
      </w:r>
      <w:proofErr w:type="spellStart"/>
      <w:r>
        <w:t>salaires</w:t>
      </w:r>
      <w:proofErr w:type="spellEnd"/>
      <w:r>
        <w:t>.</w:t>
      </w:r>
    </w:p>
    <w:p w14:paraId="04AC7C46" w14:textId="77777777" w:rsidR="00CB0849" w:rsidRDefault="00CB0849" w:rsidP="00CB0849"/>
    <w:p w14:paraId="7364421B" w14:textId="682849F1" w:rsidR="00CB0849" w:rsidRPr="00CB0849" w:rsidRDefault="00CB0849" w:rsidP="00CB0849">
      <w:r>
        <w:t xml:space="preserve">Le </w:t>
      </w:r>
      <w:proofErr w:type="spellStart"/>
      <w:r>
        <w:t>modèle</w:t>
      </w:r>
      <w:proofErr w:type="spellEnd"/>
      <w:r>
        <w:t xml:space="preserve"> de données </w:t>
      </w:r>
      <w:proofErr w:type="spellStart"/>
      <w:r>
        <w:t>est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conçu</w:t>
      </w:r>
      <w:proofErr w:type="spellEnd"/>
      <w:r>
        <w:t xml:space="preserve"> pour </w:t>
      </w:r>
      <w:proofErr w:type="spellStart"/>
      <w:r>
        <w:t>permettre</w:t>
      </w:r>
      <w:proofErr w:type="spellEnd"/>
      <w:r>
        <w:t xml:space="preserve"> </w:t>
      </w:r>
      <w:proofErr w:type="spellStart"/>
      <w:r>
        <w:t>l’analyse</w:t>
      </w:r>
      <w:proofErr w:type="spellEnd"/>
      <w:r>
        <w:t xml:space="preserve"> </w:t>
      </w:r>
      <w:proofErr w:type="spellStart"/>
      <w:r>
        <w:t>statistique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 des performances, et non </w:t>
      </w:r>
      <w:proofErr w:type="spellStart"/>
      <w:r>
        <w:t>l’analyse</w:t>
      </w:r>
      <w:proofErr w:type="spellEnd"/>
      <w:r>
        <w:t xml:space="preserve"> fine des </w:t>
      </w:r>
      <w:proofErr w:type="spellStart"/>
      <w:r>
        <w:t>événements</w:t>
      </w:r>
      <w:proofErr w:type="spellEnd"/>
      <w:r>
        <w:t xml:space="preserve"> de match.</w:t>
      </w:r>
    </w:p>
    <w:p w14:paraId="67890C55" w14:textId="77777777" w:rsidR="00ED47AB" w:rsidRDefault="00000000">
      <w:pPr>
        <w:pStyle w:val="Titre1"/>
      </w:pPr>
      <w:r>
        <w:t>2. Inventaire des feuilles analysées</w:t>
      </w:r>
    </w:p>
    <w:tbl>
      <w:tblPr>
        <w:tblStyle w:val="TableauGrille4-Accentuation2"/>
        <w:tblW w:w="11023" w:type="dxa"/>
        <w:tblLook w:val="04A0" w:firstRow="1" w:lastRow="0" w:firstColumn="1" w:lastColumn="0" w:noHBand="0" w:noVBand="1"/>
      </w:tblPr>
      <w:tblGrid>
        <w:gridCol w:w="1560"/>
        <w:gridCol w:w="1553"/>
        <w:gridCol w:w="1696"/>
        <w:gridCol w:w="4235"/>
        <w:gridCol w:w="1979"/>
      </w:tblGrid>
      <w:tr w:rsidR="00CB0849" w:rsidRPr="00CB0849" w14:paraId="2AE4464D" w14:textId="77777777" w:rsidTr="00CB0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292212DB" w14:textId="77777777" w:rsidR="00CB0849" w:rsidRPr="00CB0849" w:rsidRDefault="00CB0849" w:rsidP="00CB0849">
            <w:proofErr w:type="spellStart"/>
            <w:r w:rsidRPr="00CB0849">
              <w:t>Feuille</w:t>
            </w:r>
            <w:proofErr w:type="spellEnd"/>
          </w:p>
        </w:tc>
        <w:tc>
          <w:tcPr>
            <w:tcW w:w="1559" w:type="dxa"/>
            <w:vAlign w:val="center"/>
          </w:tcPr>
          <w:p w14:paraId="1B3A33D4" w14:textId="77777777" w:rsidR="00CB0849" w:rsidRPr="00CB0849" w:rsidRDefault="00CB0849" w:rsidP="00CB08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0849">
              <w:t xml:space="preserve">Nb </w:t>
            </w:r>
            <w:proofErr w:type="spellStart"/>
            <w:r w:rsidRPr="00CB0849">
              <w:t>lignes</w:t>
            </w:r>
            <w:proofErr w:type="spellEnd"/>
            <w:r w:rsidRPr="00CB0849">
              <w:t xml:space="preserve"> </w:t>
            </w:r>
            <w:proofErr w:type="spellStart"/>
            <w:r w:rsidRPr="00CB0849">
              <w:t>utiles</w:t>
            </w:r>
            <w:proofErr w:type="spellEnd"/>
          </w:p>
        </w:tc>
        <w:tc>
          <w:tcPr>
            <w:tcW w:w="1701" w:type="dxa"/>
            <w:vAlign w:val="center"/>
          </w:tcPr>
          <w:p w14:paraId="22E2FE72" w14:textId="77777777" w:rsidR="00CB0849" w:rsidRPr="00CB0849" w:rsidRDefault="00CB0849" w:rsidP="00CB08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0849">
              <w:t xml:space="preserve">Nb </w:t>
            </w:r>
            <w:proofErr w:type="spellStart"/>
            <w:r w:rsidRPr="00CB0849">
              <w:t>colonnes</w:t>
            </w:r>
            <w:proofErr w:type="spellEnd"/>
            <w:r w:rsidRPr="00CB0849">
              <w:t xml:space="preserve"> </w:t>
            </w:r>
            <w:proofErr w:type="spellStart"/>
            <w:r w:rsidRPr="00CB0849">
              <w:t>utiles</w:t>
            </w:r>
            <w:proofErr w:type="spellEnd"/>
          </w:p>
        </w:tc>
        <w:tc>
          <w:tcPr>
            <w:tcW w:w="4253" w:type="dxa"/>
            <w:vAlign w:val="center"/>
          </w:tcPr>
          <w:p w14:paraId="79481841" w14:textId="77777777" w:rsidR="00CB0849" w:rsidRPr="00CB0849" w:rsidRDefault="00CB0849" w:rsidP="00CB08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0849">
              <w:t>Principaux</w:t>
            </w:r>
            <w:proofErr w:type="spellEnd"/>
            <w:r w:rsidRPr="00CB0849">
              <w:t xml:space="preserve"> champs</w:t>
            </w:r>
          </w:p>
        </w:tc>
        <w:tc>
          <w:tcPr>
            <w:tcW w:w="1984" w:type="dxa"/>
            <w:vAlign w:val="center"/>
          </w:tcPr>
          <w:p w14:paraId="5DD76255" w14:textId="77777777" w:rsidR="00CB0849" w:rsidRPr="00CB0849" w:rsidRDefault="00CB0849" w:rsidP="00CB08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B0849">
              <w:t>Identifiant</w:t>
            </w:r>
            <w:proofErr w:type="spellEnd"/>
            <w:r w:rsidRPr="00CB0849">
              <w:t xml:space="preserve"> </w:t>
            </w:r>
            <w:proofErr w:type="spellStart"/>
            <w:r w:rsidRPr="00CB0849">
              <w:t>repéré</w:t>
            </w:r>
            <w:proofErr w:type="spellEnd"/>
          </w:p>
        </w:tc>
      </w:tr>
      <w:tr w:rsidR="00CB0849" w:rsidRPr="00CB0849" w14:paraId="2AA45692" w14:textId="77777777" w:rsidTr="00C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1269AF46" w14:textId="77777777" w:rsidR="00CB0849" w:rsidRPr="00CB0849" w:rsidRDefault="00CB0849" w:rsidP="00CB0849">
            <w:pPr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joueur</w:t>
            </w:r>
            <w:proofErr w:type="spellEnd"/>
          </w:p>
        </w:tc>
        <w:tc>
          <w:tcPr>
            <w:tcW w:w="1559" w:type="dxa"/>
            <w:vAlign w:val="center"/>
          </w:tcPr>
          <w:p w14:paraId="7B75C5DA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540</w:t>
            </w:r>
          </w:p>
        </w:tc>
        <w:tc>
          <w:tcPr>
            <w:tcW w:w="1701" w:type="dxa"/>
            <w:vAlign w:val="center"/>
          </w:tcPr>
          <w:p w14:paraId="70342997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6</w:t>
            </w:r>
          </w:p>
        </w:tc>
        <w:tc>
          <w:tcPr>
            <w:tcW w:w="4253" w:type="dxa"/>
            <w:vAlign w:val="center"/>
          </w:tcPr>
          <w:p w14:paraId="1C2C6731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id_joueur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code_position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id_equipe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nom_joueur</w:t>
            </w:r>
            <w:proofErr w:type="spellEnd"/>
            <w:r w:rsidRPr="00CB0849">
              <w:rPr>
                <w:sz w:val="20"/>
                <w:szCs w:val="20"/>
              </w:rPr>
              <w:t xml:space="preserve">, nation, </w:t>
            </w:r>
            <w:proofErr w:type="spellStart"/>
            <w:r w:rsidRPr="00CB0849">
              <w:rPr>
                <w:sz w:val="20"/>
                <w:szCs w:val="20"/>
              </w:rPr>
              <w:t>annee_naissance</w:t>
            </w:r>
            <w:proofErr w:type="spellEnd"/>
          </w:p>
        </w:tc>
        <w:tc>
          <w:tcPr>
            <w:tcW w:w="1984" w:type="dxa"/>
            <w:vAlign w:val="center"/>
          </w:tcPr>
          <w:p w14:paraId="6E7F747A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id_joueur</w:t>
            </w:r>
            <w:proofErr w:type="spellEnd"/>
          </w:p>
        </w:tc>
      </w:tr>
      <w:tr w:rsidR="00CB0849" w:rsidRPr="00CB0849" w14:paraId="50577A1C" w14:textId="77777777" w:rsidTr="00CB084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7D99E864" w14:textId="77777777" w:rsidR="00CB0849" w:rsidRPr="00CB0849" w:rsidRDefault="00CB0849" w:rsidP="00CB0849">
            <w:pPr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temps_de_jeu</w:t>
            </w:r>
            <w:proofErr w:type="spellEnd"/>
          </w:p>
        </w:tc>
        <w:tc>
          <w:tcPr>
            <w:tcW w:w="1559" w:type="dxa"/>
            <w:vAlign w:val="center"/>
          </w:tcPr>
          <w:p w14:paraId="14753DDD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540</w:t>
            </w:r>
          </w:p>
        </w:tc>
        <w:tc>
          <w:tcPr>
            <w:tcW w:w="1701" w:type="dxa"/>
            <w:vAlign w:val="center"/>
          </w:tcPr>
          <w:p w14:paraId="70D312BC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5</w:t>
            </w:r>
          </w:p>
        </w:tc>
        <w:tc>
          <w:tcPr>
            <w:tcW w:w="4253" w:type="dxa"/>
            <w:vAlign w:val="center"/>
          </w:tcPr>
          <w:p w14:paraId="6C82B320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id_joueur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matchs_joues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matchs_titulaires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minutes_jouees</w:t>
            </w:r>
            <w:proofErr w:type="spellEnd"/>
            <w:r w:rsidRPr="00CB0849">
              <w:rPr>
                <w:sz w:val="20"/>
                <w:szCs w:val="20"/>
              </w:rPr>
              <w:t>, matchs_90</w:t>
            </w:r>
          </w:p>
        </w:tc>
        <w:tc>
          <w:tcPr>
            <w:tcW w:w="1984" w:type="dxa"/>
            <w:vAlign w:val="center"/>
          </w:tcPr>
          <w:p w14:paraId="6D1EC424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id_joueur</w:t>
            </w:r>
            <w:proofErr w:type="spellEnd"/>
          </w:p>
        </w:tc>
      </w:tr>
      <w:tr w:rsidR="00CB0849" w:rsidRPr="00CB0849" w14:paraId="7A0182ED" w14:textId="77777777" w:rsidTr="00C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46F466B4" w14:textId="77777777" w:rsidR="00CB0849" w:rsidRPr="00CB0849" w:rsidRDefault="00CB0849" w:rsidP="00CB0849">
            <w:pPr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performance</w:t>
            </w:r>
          </w:p>
        </w:tc>
        <w:tc>
          <w:tcPr>
            <w:tcW w:w="1559" w:type="dxa"/>
            <w:vAlign w:val="center"/>
          </w:tcPr>
          <w:p w14:paraId="2914DBC3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540</w:t>
            </w:r>
          </w:p>
        </w:tc>
        <w:tc>
          <w:tcPr>
            <w:tcW w:w="1701" w:type="dxa"/>
            <w:vAlign w:val="center"/>
          </w:tcPr>
          <w:p w14:paraId="203F8F8C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8</w:t>
            </w:r>
          </w:p>
        </w:tc>
        <w:tc>
          <w:tcPr>
            <w:tcW w:w="4253" w:type="dxa"/>
            <w:vAlign w:val="center"/>
          </w:tcPr>
          <w:p w14:paraId="4172C12E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id_joueur</w:t>
            </w:r>
            <w:proofErr w:type="spellEnd"/>
            <w:r w:rsidRPr="00CB0849">
              <w:rPr>
                <w:sz w:val="20"/>
                <w:szCs w:val="20"/>
              </w:rPr>
              <w:t xml:space="preserve">, buts, </w:t>
            </w:r>
            <w:proofErr w:type="spellStart"/>
            <w:r w:rsidRPr="00CB0849">
              <w:rPr>
                <w:sz w:val="20"/>
                <w:szCs w:val="20"/>
              </w:rPr>
              <w:t>passes_decisives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buts_hors_penalties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penalties_marques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penalties_tentes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cartons_jaunes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cartons_rouges</w:t>
            </w:r>
            <w:proofErr w:type="spellEnd"/>
          </w:p>
        </w:tc>
        <w:tc>
          <w:tcPr>
            <w:tcW w:w="1984" w:type="dxa"/>
            <w:vAlign w:val="center"/>
          </w:tcPr>
          <w:p w14:paraId="6A69DAF3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id_joueur</w:t>
            </w:r>
            <w:proofErr w:type="spellEnd"/>
          </w:p>
        </w:tc>
      </w:tr>
      <w:tr w:rsidR="00CB0849" w:rsidRPr="00CB0849" w14:paraId="490322F5" w14:textId="77777777" w:rsidTr="00CB084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2708B875" w14:textId="77777777" w:rsidR="00CB0849" w:rsidRPr="00CB0849" w:rsidRDefault="00CB0849" w:rsidP="00CB0849">
            <w:pPr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attendu</w:t>
            </w:r>
            <w:proofErr w:type="spellEnd"/>
          </w:p>
        </w:tc>
        <w:tc>
          <w:tcPr>
            <w:tcW w:w="1559" w:type="dxa"/>
            <w:vAlign w:val="center"/>
          </w:tcPr>
          <w:p w14:paraId="14992BCF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540</w:t>
            </w:r>
          </w:p>
        </w:tc>
        <w:tc>
          <w:tcPr>
            <w:tcW w:w="1701" w:type="dxa"/>
            <w:vAlign w:val="center"/>
          </w:tcPr>
          <w:p w14:paraId="53326CBB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4</w:t>
            </w:r>
          </w:p>
        </w:tc>
        <w:tc>
          <w:tcPr>
            <w:tcW w:w="4253" w:type="dxa"/>
            <w:vAlign w:val="center"/>
          </w:tcPr>
          <w:p w14:paraId="5082152E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id_joueur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xg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npxg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xag</w:t>
            </w:r>
            <w:proofErr w:type="spellEnd"/>
          </w:p>
        </w:tc>
        <w:tc>
          <w:tcPr>
            <w:tcW w:w="1984" w:type="dxa"/>
            <w:vAlign w:val="center"/>
          </w:tcPr>
          <w:p w14:paraId="297357FC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id_joueur</w:t>
            </w:r>
            <w:proofErr w:type="spellEnd"/>
          </w:p>
        </w:tc>
      </w:tr>
      <w:tr w:rsidR="00CB0849" w:rsidRPr="00CB0849" w14:paraId="19344DBE" w14:textId="77777777" w:rsidTr="00C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1860E4A0" w14:textId="77777777" w:rsidR="00CB0849" w:rsidRPr="00CB0849" w:rsidRDefault="00CB0849" w:rsidP="00CB0849">
            <w:pPr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progression</w:t>
            </w:r>
          </w:p>
        </w:tc>
        <w:tc>
          <w:tcPr>
            <w:tcW w:w="1559" w:type="dxa"/>
            <w:vAlign w:val="center"/>
          </w:tcPr>
          <w:p w14:paraId="582F9CE0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540</w:t>
            </w:r>
          </w:p>
        </w:tc>
        <w:tc>
          <w:tcPr>
            <w:tcW w:w="1701" w:type="dxa"/>
            <w:vAlign w:val="center"/>
          </w:tcPr>
          <w:p w14:paraId="35A2138B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4</w:t>
            </w:r>
          </w:p>
        </w:tc>
        <w:tc>
          <w:tcPr>
            <w:tcW w:w="4253" w:type="dxa"/>
            <w:vAlign w:val="center"/>
          </w:tcPr>
          <w:p w14:paraId="25D490FE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id_joueur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progression_conduite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progression_passe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progression_course</w:t>
            </w:r>
            <w:proofErr w:type="spellEnd"/>
          </w:p>
        </w:tc>
        <w:tc>
          <w:tcPr>
            <w:tcW w:w="1984" w:type="dxa"/>
            <w:vAlign w:val="center"/>
          </w:tcPr>
          <w:p w14:paraId="66CB1D6A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id_joueur</w:t>
            </w:r>
            <w:proofErr w:type="spellEnd"/>
          </w:p>
        </w:tc>
      </w:tr>
      <w:tr w:rsidR="00CB0849" w:rsidRPr="00CB0849" w14:paraId="669A0F1B" w14:textId="77777777" w:rsidTr="00CB084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06972A86" w14:textId="77777777" w:rsidR="00CB0849" w:rsidRPr="00CB0849" w:rsidRDefault="00CB0849" w:rsidP="00CB0849">
            <w:pPr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position</w:t>
            </w:r>
          </w:p>
        </w:tc>
        <w:tc>
          <w:tcPr>
            <w:tcW w:w="1559" w:type="dxa"/>
            <w:vAlign w:val="center"/>
          </w:tcPr>
          <w:p w14:paraId="70470881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16</w:t>
            </w:r>
          </w:p>
        </w:tc>
        <w:tc>
          <w:tcPr>
            <w:tcW w:w="1701" w:type="dxa"/>
            <w:vAlign w:val="center"/>
          </w:tcPr>
          <w:p w14:paraId="701E350C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2</w:t>
            </w:r>
          </w:p>
        </w:tc>
        <w:tc>
          <w:tcPr>
            <w:tcW w:w="4253" w:type="dxa"/>
            <w:vAlign w:val="center"/>
          </w:tcPr>
          <w:p w14:paraId="51E5F4AF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code_position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libelle_position</w:t>
            </w:r>
            <w:proofErr w:type="spellEnd"/>
          </w:p>
        </w:tc>
        <w:tc>
          <w:tcPr>
            <w:tcW w:w="1984" w:type="dxa"/>
            <w:vAlign w:val="center"/>
          </w:tcPr>
          <w:p w14:paraId="7DE8C9FE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code_position</w:t>
            </w:r>
            <w:proofErr w:type="spellEnd"/>
          </w:p>
        </w:tc>
      </w:tr>
      <w:tr w:rsidR="00CB0849" w:rsidRPr="00CB0849" w14:paraId="63E363BC" w14:textId="77777777" w:rsidTr="00C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3F426623" w14:textId="77777777" w:rsidR="00CB0849" w:rsidRPr="00CB0849" w:rsidRDefault="00CB0849" w:rsidP="00CB0849">
            <w:pPr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equipe</w:t>
            </w:r>
          </w:p>
        </w:tc>
        <w:tc>
          <w:tcPr>
            <w:tcW w:w="1559" w:type="dxa"/>
            <w:vAlign w:val="center"/>
          </w:tcPr>
          <w:p w14:paraId="715512B2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18</w:t>
            </w:r>
          </w:p>
        </w:tc>
        <w:tc>
          <w:tcPr>
            <w:tcW w:w="1701" w:type="dxa"/>
            <w:vAlign w:val="center"/>
          </w:tcPr>
          <w:p w14:paraId="67BB2987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2</w:t>
            </w:r>
          </w:p>
        </w:tc>
        <w:tc>
          <w:tcPr>
            <w:tcW w:w="4253" w:type="dxa"/>
            <w:vAlign w:val="center"/>
          </w:tcPr>
          <w:p w14:paraId="12350B6B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id_equipe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nom_equipe</w:t>
            </w:r>
            <w:proofErr w:type="spellEnd"/>
          </w:p>
        </w:tc>
        <w:tc>
          <w:tcPr>
            <w:tcW w:w="1984" w:type="dxa"/>
            <w:vAlign w:val="center"/>
          </w:tcPr>
          <w:p w14:paraId="1803C684" w14:textId="77777777" w:rsidR="00CB0849" w:rsidRPr="00CB0849" w:rsidRDefault="00CB0849" w:rsidP="00CB08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id_equipe</w:t>
            </w:r>
            <w:proofErr w:type="spellEnd"/>
          </w:p>
        </w:tc>
      </w:tr>
      <w:tr w:rsidR="00CB0849" w:rsidRPr="00CB0849" w14:paraId="16AEA840" w14:textId="77777777" w:rsidTr="00CB084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vAlign w:val="center"/>
          </w:tcPr>
          <w:p w14:paraId="2575FC77" w14:textId="77777777" w:rsidR="00CB0849" w:rsidRPr="00CB0849" w:rsidRDefault="00CB0849" w:rsidP="00CB0849">
            <w:pPr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salaire_source</w:t>
            </w:r>
            <w:proofErr w:type="spellEnd"/>
          </w:p>
        </w:tc>
        <w:tc>
          <w:tcPr>
            <w:tcW w:w="1559" w:type="dxa"/>
            <w:vAlign w:val="center"/>
          </w:tcPr>
          <w:p w14:paraId="3A631A8D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545</w:t>
            </w:r>
          </w:p>
        </w:tc>
        <w:tc>
          <w:tcPr>
            <w:tcW w:w="1701" w:type="dxa"/>
            <w:vAlign w:val="center"/>
          </w:tcPr>
          <w:p w14:paraId="06FE6B58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B0849">
              <w:rPr>
                <w:sz w:val="20"/>
                <w:szCs w:val="20"/>
              </w:rPr>
              <w:t>5</w:t>
            </w:r>
          </w:p>
        </w:tc>
        <w:tc>
          <w:tcPr>
            <w:tcW w:w="4253" w:type="dxa"/>
            <w:vAlign w:val="center"/>
          </w:tcPr>
          <w:p w14:paraId="6968B375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id_source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nom_joueur</w:t>
            </w:r>
            <w:proofErr w:type="spellEnd"/>
            <w:r w:rsidRPr="00CB0849">
              <w:rPr>
                <w:sz w:val="20"/>
                <w:szCs w:val="20"/>
              </w:rPr>
              <w:t xml:space="preserve">, age, </w:t>
            </w:r>
            <w:proofErr w:type="spellStart"/>
            <w:r w:rsidRPr="00CB0849">
              <w:rPr>
                <w:sz w:val="20"/>
                <w:szCs w:val="20"/>
              </w:rPr>
              <w:t>salaire_annuel</w:t>
            </w:r>
            <w:proofErr w:type="spellEnd"/>
            <w:r w:rsidRPr="00CB0849">
              <w:rPr>
                <w:sz w:val="20"/>
                <w:szCs w:val="20"/>
              </w:rPr>
              <w:t xml:space="preserve">, </w:t>
            </w:r>
            <w:proofErr w:type="spellStart"/>
            <w:r w:rsidRPr="00CB0849">
              <w:rPr>
                <w:sz w:val="20"/>
                <w:szCs w:val="20"/>
              </w:rPr>
              <w:t>note_source</w:t>
            </w:r>
            <w:proofErr w:type="spellEnd"/>
          </w:p>
        </w:tc>
        <w:tc>
          <w:tcPr>
            <w:tcW w:w="1984" w:type="dxa"/>
            <w:vAlign w:val="center"/>
          </w:tcPr>
          <w:p w14:paraId="70B97AF3" w14:textId="77777777" w:rsidR="00CB0849" w:rsidRPr="00CB0849" w:rsidRDefault="00CB0849" w:rsidP="00CB08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B0849">
              <w:rPr>
                <w:sz w:val="20"/>
                <w:szCs w:val="20"/>
              </w:rPr>
              <w:t>id_source</w:t>
            </w:r>
            <w:proofErr w:type="spellEnd"/>
          </w:p>
        </w:tc>
      </w:tr>
    </w:tbl>
    <w:p w14:paraId="3299088C" w14:textId="0E456C4D" w:rsidR="00CB0849" w:rsidRDefault="00000000" w:rsidP="00CB0849">
      <w:pPr>
        <w:pStyle w:val="Titre1"/>
      </w:pPr>
      <w:r>
        <w:lastRenderedPageBreak/>
        <w:t xml:space="preserve">3. Constats de </w:t>
      </w:r>
      <w:proofErr w:type="spellStart"/>
      <w:r>
        <w:t>qualité</w:t>
      </w:r>
      <w:proofErr w:type="spellEnd"/>
      <w:r>
        <w:t xml:space="preserve"> des données</w:t>
      </w:r>
    </w:p>
    <w:p w14:paraId="29748B24" w14:textId="5B4557C8" w:rsidR="00CB0849" w:rsidRDefault="00CB0849" w:rsidP="00CB0849">
      <w:proofErr w:type="spellStart"/>
      <w:r>
        <w:t>L’analyse</w:t>
      </w:r>
      <w:proofErr w:type="spellEnd"/>
      <w:r>
        <w:t xml:space="preserve"> des </w:t>
      </w:r>
      <w:proofErr w:type="spellStart"/>
      <w:r>
        <w:t>fichiers</w:t>
      </w:r>
      <w:proofErr w:type="spellEnd"/>
      <w:r>
        <w:t xml:space="preserve"> de données après </w:t>
      </w:r>
      <w:proofErr w:type="spellStart"/>
      <w:r>
        <w:t>nettoyage</w:t>
      </w:r>
      <w:proofErr w:type="spellEnd"/>
      <w:r>
        <w:t xml:space="preserve"> met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évidence</w:t>
      </w:r>
      <w:proofErr w:type="spellEnd"/>
      <w:r>
        <w:t xml:space="preserve"> les </w:t>
      </w:r>
      <w:proofErr w:type="spellStart"/>
      <w:r>
        <w:t>éléments</w:t>
      </w:r>
      <w:proofErr w:type="spellEnd"/>
      <w:r>
        <w:t xml:space="preserve"> </w:t>
      </w:r>
      <w:proofErr w:type="spellStart"/>
      <w:r>
        <w:t>suivants</w:t>
      </w:r>
      <w:proofErr w:type="spellEnd"/>
      <w:r>
        <w:t xml:space="preserve"> :</w:t>
      </w:r>
    </w:p>
    <w:p w14:paraId="6E843BD0" w14:textId="54D71B76" w:rsidR="00CB0849" w:rsidRDefault="00CB0849" w:rsidP="00CB0849">
      <w:r>
        <w:t xml:space="preserve">• Les tables </w:t>
      </w:r>
      <w:proofErr w:type="spellStart"/>
      <w:r>
        <w:t>principales</w:t>
      </w:r>
      <w:proofErr w:type="spellEnd"/>
      <w:r>
        <w:t xml:space="preserve"> (</w:t>
      </w:r>
      <w:proofErr w:type="spellStart"/>
      <w:r>
        <w:t>joueur</w:t>
      </w:r>
      <w:proofErr w:type="spellEnd"/>
      <w:r>
        <w:t xml:space="preserve">, </w:t>
      </w:r>
      <w:proofErr w:type="spellStart"/>
      <w:r>
        <w:t>temps_de_jeu</w:t>
      </w:r>
      <w:proofErr w:type="spellEnd"/>
      <w:r>
        <w:t xml:space="preserve">, performance, </w:t>
      </w:r>
      <w:proofErr w:type="spellStart"/>
      <w:r>
        <w:t>attendu</w:t>
      </w:r>
      <w:proofErr w:type="spellEnd"/>
      <w:r>
        <w:t xml:space="preserve">, progression) </w:t>
      </w:r>
      <w:proofErr w:type="spellStart"/>
      <w:r>
        <w:t>contiennent</w:t>
      </w:r>
      <w:proofErr w:type="spellEnd"/>
      <w:r>
        <w:t xml:space="preserve"> </w:t>
      </w:r>
      <w:proofErr w:type="spellStart"/>
      <w:r>
        <w:t>chacune</w:t>
      </w:r>
      <w:proofErr w:type="spellEnd"/>
      <w:r>
        <w:t xml:space="preserve"> 540 </w:t>
      </w:r>
      <w:proofErr w:type="spellStart"/>
      <w:r>
        <w:t>lignes</w:t>
      </w:r>
      <w:proofErr w:type="spellEnd"/>
      <w:r>
        <w:t xml:space="preserve">, </w:t>
      </w:r>
      <w:proofErr w:type="spellStart"/>
      <w:r>
        <w:t>correspondant</w:t>
      </w:r>
      <w:proofErr w:type="spellEnd"/>
      <w:r>
        <w:t xml:space="preserve"> à un </w:t>
      </w:r>
      <w:proofErr w:type="spellStart"/>
      <w:r>
        <w:t>joueur</w:t>
      </w:r>
      <w:proofErr w:type="spellEnd"/>
      <w:r>
        <w:t xml:space="preserve"> unique pour la </w:t>
      </w:r>
      <w:proofErr w:type="spellStart"/>
      <w:r>
        <w:t>saison</w:t>
      </w:r>
      <w:proofErr w:type="spellEnd"/>
      <w:r>
        <w:t xml:space="preserve"> 2025. Les données sont cohérentes entre </w:t>
      </w:r>
      <w:proofErr w:type="spellStart"/>
      <w:r>
        <w:t>elles</w:t>
      </w:r>
      <w:proofErr w:type="spellEnd"/>
      <w:r>
        <w:t xml:space="preserve"> et </w:t>
      </w:r>
      <w:proofErr w:type="spellStart"/>
      <w:r>
        <w:t>permettent</w:t>
      </w:r>
      <w:proofErr w:type="spellEnd"/>
      <w:r>
        <w:t xml:space="preserve"> des jointures </w:t>
      </w:r>
      <w:proofErr w:type="spellStart"/>
      <w:r>
        <w:t>fiables</w:t>
      </w:r>
      <w:proofErr w:type="spellEnd"/>
      <w:r>
        <w:t>.</w:t>
      </w:r>
    </w:p>
    <w:p w14:paraId="712D37A4" w14:textId="3EFB96DB" w:rsidR="00CB0849" w:rsidRDefault="00CB0849" w:rsidP="00CB0849">
      <w:r>
        <w:t xml:space="preserve">• Les tables de </w:t>
      </w:r>
      <w:proofErr w:type="spellStart"/>
      <w:r>
        <w:t>référence</w:t>
      </w:r>
      <w:proofErr w:type="spellEnd"/>
      <w:r>
        <w:t xml:space="preserve"> (equipe et position) sont de petite taille (18 équipes, 16 positions) et </w:t>
      </w:r>
      <w:proofErr w:type="spellStart"/>
      <w:r>
        <w:t>servent</w:t>
      </w:r>
      <w:proofErr w:type="spellEnd"/>
      <w:r>
        <w:t xml:space="preserve"> de dimensions pour </w:t>
      </w:r>
      <w:proofErr w:type="spellStart"/>
      <w:r>
        <w:t>enrichir</w:t>
      </w:r>
      <w:proofErr w:type="spellEnd"/>
      <w:r>
        <w:t xml:space="preserve"> les analyses.</w:t>
      </w:r>
    </w:p>
    <w:p w14:paraId="4F0CAB07" w14:textId="558DE0F2" w:rsidR="00CB0849" w:rsidRDefault="00CB0849" w:rsidP="00CB0849">
      <w:r>
        <w:t xml:space="preserve">• La table </w:t>
      </w:r>
      <w:proofErr w:type="spellStart"/>
      <w:r>
        <w:t>salaire_source</w:t>
      </w:r>
      <w:proofErr w:type="spellEnd"/>
      <w:r>
        <w:t xml:space="preserve"> </w:t>
      </w:r>
      <w:proofErr w:type="spellStart"/>
      <w:r>
        <w:t>contient</w:t>
      </w:r>
      <w:proofErr w:type="spellEnd"/>
      <w:r>
        <w:t xml:space="preserve"> 545 </w:t>
      </w:r>
      <w:proofErr w:type="spellStart"/>
      <w:r>
        <w:t>lignes</w:t>
      </w:r>
      <w:proofErr w:type="spellEnd"/>
      <w:r>
        <w:t xml:space="preserve">. Elle </w:t>
      </w:r>
      <w:proofErr w:type="spellStart"/>
      <w:r>
        <w:t>présente</w:t>
      </w:r>
      <w:proofErr w:type="spellEnd"/>
      <w:r>
        <w:t xml:space="preserve"> un </w:t>
      </w:r>
      <w:proofErr w:type="spellStart"/>
      <w:r>
        <w:t>écart</w:t>
      </w:r>
      <w:proofErr w:type="spellEnd"/>
      <w:r>
        <w:t xml:space="preserve"> de </w:t>
      </w:r>
      <w:proofErr w:type="spellStart"/>
      <w:r>
        <w:t>volumétrie</w:t>
      </w:r>
      <w:proofErr w:type="spellEnd"/>
      <w:r>
        <w:t xml:space="preserve"> avec la table </w:t>
      </w:r>
      <w:proofErr w:type="spellStart"/>
      <w:r>
        <w:t>joueur</w:t>
      </w:r>
      <w:proofErr w:type="spellEnd"/>
      <w:r>
        <w:t xml:space="preserve"> et ne partage pas </w:t>
      </w:r>
      <w:proofErr w:type="spellStart"/>
      <w:r>
        <w:t>directement</w:t>
      </w:r>
      <w:proofErr w:type="spellEnd"/>
      <w:r>
        <w:t xml:space="preserve"> le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identifiant</w:t>
      </w:r>
      <w:proofErr w:type="spellEnd"/>
      <w:r>
        <w:t xml:space="preserve">. Une jointure </w:t>
      </w:r>
      <w:proofErr w:type="spellStart"/>
      <w:r>
        <w:t>nécessite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étape de </w:t>
      </w:r>
      <w:proofErr w:type="spellStart"/>
      <w:r>
        <w:t>réconciliation</w:t>
      </w:r>
      <w:proofErr w:type="spellEnd"/>
      <w:r>
        <w:t xml:space="preserve"> (par nom </w:t>
      </w:r>
      <w:proofErr w:type="spellStart"/>
      <w:r>
        <w:t>ou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</w:t>
      </w:r>
      <w:proofErr w:type="spellStart"/>
      <w:r>
        <w:t>clé</w:t>
      </w:r>
      <w:proofErr w:type="spellEnd"/>
      <w:r>
        <w:t xml:space="preserve"> </w:t>
      </w:r>
      <w:proofErr w:type="spellStart"/>
      <w:r>
        <w:t>intermédiaire</w:t>
      </w:r>
      <w:proofErr w:type="spellEnd"/>
      <w:r>
        <w:t xml:space="preserve">),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introduit</w:t>
      </w:r>
      <w:proofErr w:type="spellEnd"/>
      <w:r>
        <w:t xml:space="preserve"> un </w:t>
      </w:r>
      <w:proofErr w:type="spellStart"/>
      <w:r>
        <w:t>risque</w:t>
      </w:r>
      <w:proofErr w:type="spellEnd"/>
      <w:r>
        <w:t xml:space="preserve"> </w:t>
      </w:r>
      <w:proofErr w:type="spellStart"/>
      <w:r>
        <w:t>d’erreur</w:t>
      </w:r>
      <w:proofErr w:type="spellEnd"/>
      <w:r>
        <w:t>.</w:t>
      </w:r>
    </w:p>
    <w:p w14:paraId="7DBCE672" w14:textId="5D16FA51" w:rsidR="00CB0849" w:rsidRDefault="00CB0849" w:rsidP="00CB0849">
      <w:r>
        <w:t xml:space="preserve">• </w:t>
      </w:r>
      <w:proofErr w:type="spellStart"/>
      <w:r>
        <w:t>L’identifiant</w:t>
      </w:r>
      <w:proofErr w:type="spellEnd"/>
      <w:r>
        <w:t xml:space="preserve"> </w:t>
      </w:r>
      <w:proofErr w:type="spellStart"/>
      <w:r>
        <w:t>id_joueur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cohérent</w:t>
      </w:r>
      <w:proofErr w:type="spellEnd"/>
      <w:r>
        <w:t xml:space="preserve"> et </w:t>
      </w:r>
      <w:proofErr w:type="spellStart"/>
      <w:r>
        <w:t>présent</w:t>
      </w:r>
      <w:proofErr w:type="spellEnd"/>
      <w:r>
        <w:t xml:space="preserve"> dans </w:t>
      </w:r>
      <w:proofErr w:type="spellStart"/>
      <w:r>
        <w:t>toutes</w:t>
      </w:r>
      <w:proofErr w:type="spellEnd"/>
      <w:r>
        <w:t xml:space="preserve"> les tables </w:t>
      </w:r>
      <w:proofErr w:type="spellStart"/>
      <w:r>
        <w:t>principales</w:t>
      </w:r>
      <w:proofErr w:type="spellEnd"/>
      <w:r>
        <w:t xml:space="preserve">. Il </w:t>
      </w:r>
      <w:proofErr w:type="spellStart"/>
      <w:r>
        <w:t>constitue</w:t>
      </w:r>
      <w:proofErr w:type="spellEnd"/>
      <w:r>
        <w:t xml:space="preserve"> la </w:t>
      </w:r>
      <w:proofErr w:type="spellStart"/>
      <w:r>
        <w:t>clé</w:t>
      </w:r>
      <w:proofErr w:type="spellEnd"/>
      <w:r>
        <w:t xml:space="preserve"> </w:t>
      </w:r>
      <w:proofErr w:type="spellStart"/>
      <w:r>
        <w:t>primaire</w:t>
      </w:r>
      <w:proofErr w:type="spellEnd"/>
      <w:r>
        <w:t xml:space="preserve"> et la </w:t>
      </w:r>
      <w:proofErr w:type="spellStart"/>
      <w:r>
        <w:t>clé</w:t>
      </w:r>
      <w:proofErr w:type="spellEnd"/>
      <w:r>
        <w:t xml:space="preserve"> de jointure </w:t>
      </w:r>
      <w:proofErr w:type="spellStart"/>
      <w:r>
        <w:t>principale</w:t>
      </w:r>
      <w:proofErr w:type="spellEnd"/>
      <w:r>
        <w:t xml:space="preserve"> du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relationnel</w:t>
      </w:r>
      <w:proofErr w:type="spellEnd"/>
      <w:r>
        <w:t>.</w:t>
      </w:r>
    </w:p>
    <w:p w14:paraId="33D906F5" w14:textId="6E7A18D1" w:rsidR="00CB0849" w:rsidRDefault="00CB0849" w:rsidP="00CB0849">
      <w:r>
        <w:t xml:space="preserve">• Le nom du </w:t>
      </w:r>
      <w:proofErr w:type="spellStart"/>
      <w:r>
        <w:t>joueur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pas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utilisé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identifiant</w:t>
      </w:r>
      <w:proofErr w:type="spellEnd"/>
      <w:r>
        <w:t xml:space="preserve"> unique, </w:t>
      </w:r>
      <w:proofErr w:type="spellStart"/>
      <w:r>
        <w:t>en</w:t>
      </w:r>
      <w:proofErr w:type="spellEnd"/>
      <w:r>
        <w:t xml:space="preserve"> raison de la </w:t>
      </w:r>
      <w:proofErr w:type="spellStart"/>
      <w:r>
        <w:t>présence</w:t>
      </w:r>
      <w:proofErr w:type="spellEnd"/>
      <w:r>
        <w:t xml:space="preserve"> </w:t>
      </w:r>
      <w:proofErr w:type="spellStart"/>
      <w:r>
        <w:t>potentielle</w:t>
      </w:r>
      <w:proofErr w:type="spellEnd"/>
      <w:r>
        <w:t xml:space="preserve"> </w:t>
      </w:r>
      <w:proofErr w:type="spellStart"/>
      <w:r>
        <w:t>d’homonymes</w:t>
      </w:r>
      <w:proofErr w:type="spellEnd"/>
      <w:r>
        <w:t xml:space="preserve">. Il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utilisé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à des fins </w:t>
      </w:r>
      <w:proofErr w:type="spellStart"/>
      <w:r>
        <w:t>d’affichage</w:t>
      </w:r>
      <w:proofErr w:type="spellEnd"/>
      <w:r>
        <w:t>.</w:t>
      </w:r>
    </w:p>
    <w:p w14:paraId="41288D38" w14:textId="5FD0F5FF" w:rsidR="00CB0849" w:rsidRDefault="00CB0849" w:rsidP="00CB0849">
      <w:r>
        <w:t xml:space="preserve">• Les données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standardisées</w:t>
      </w:r>
      <w:proofErr w:type="spellEnd"/>
      <w:r>
        <w:t xml:space="preserve"> (</w:t>
      </w:r>
      <w:proofErr w:type="spellStart"/>
      <w:r>
        <w:t>noms</w:t>
      </w:r>
      <w:proofErr w:type="spellEnd"/>
      <w:r>
        <w:t xml:space="preserve"> de </w:t>
      </w:r>
      <w:proofErr w:type="spellStart"/>
      <w:r>
        <w:t>colonnes</w:t>
      </w:r>
      <w:proofErr w:type="spellEnd"/>
      <w:r>
        <w:t xml:space="preserve">, formats </w:t>
      </w:r>
      <w:proofErr w:type="spellStart"/>
      <w:r>
        <w:t>numériques</w:t>
      </w:r>
      <w:proofErr w:type="spellEnd"/>
      <w:r>
        <w:t xml:space="preserve">),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exploitation </w:t>
      </w:r>
      <w:proofErr w:type="spellStart"/>
      <w:r>
        <w:t>directe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SQL sans transformation </w:t>
      </w:r>
      <w:proofErr w:type="spellStart"/>
      <w:r>
        <w:t>supplémentaire</w:t>
      </w:r>
      <w:proofErr w:type="spellEnd"/>
      <w:r>
        <w:t>.</w:t>
      </w:r>
    </w:p>
    <w:p w14:paraId="627F53CF" w14:textId="420F4B85" w:rsidR="00CB0849" w:rsidRDefault="00CB0849" w:rsidP="00CB0849">
      <w:r>
        <w:t xml:space="preserve">• </w:t>
      </w:r>
      <w:proofErr w:type="spellStart"/>
      <w:r>
        <w:t>Certaines</w:t>
      </w:r>
      <w:proofErr w:type="spellEnd"/>
      <w:r>
        <w:t xml:space="preserve"> </w:t>
      </w:r>
      <w:proofErr w:type="spellStart"/>
      <w:r>
        <w:t>colonnes</w:t>
      </w:r>
      <w:proofErr w:type="spellEnd"/>
      <w:r>
        <w:t xml:space="preserve"> </w:t>
      </w:r>
      <w:proofErr w:type="spellStart"/>
      <w:r>
        <w:t>présentes</w:t>
      </w:r>
      <w:proofErr w:type="spellEnd"/>
      <w:r>
        <w:t xml:space="preserve"> dans les </w:t>
      </w:r>
      <w:proofErr w:type="spellStart"/>
      <w:r>
        <w:t>fichiers</w:t>
      </w:r>
      <w:proofErr w:type="spellEnd"/>
      <w:r>
        <w:t xml:space="preserve"> sources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supprimées</w:t>
      </w:r>
      <w:proofErr w:type="spellEnd"/>
      <w:r>
        <w:t xml:space="preserve"> car </w:t>
      </w:r>
      <w:proofErr w:type="spellStart"/>
      <w:r>
        <w:t>redondantes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calculables</w:t>
      </w:r>
      <w:proofErr w:type="spellEnd"/>
      <w:r>
        <w:t xml:space="preserve"> (ex : buts + passes </w:t>
      </w:r>
      <w:proofErr w:type="spellStart"/>
      <w:r>
        <w:t>décisives</w:t>
      </w:r>
      <w:proofErr w:type="spellEnd"/>
      <w:r>
        <w:t xml:space="preserve">, </w:t>
      </w:r>
      <w:proofErr w:type="spellStart"/>
      <w:r>
        <w:t>xG</w:t>
      </w:r>
      <w:proofErr w:type="spellEnd"/>
      <w:r>
        <w:t xml:space="preserve"> + </w:t>
      </w:r>
      <w:proofErr w:type="spellStart"/>
      <w:r>
        <w:t>xAG</w:t>
      </w:r>
      <w:proofErr w:type="spellEnd"/>
      <w:r>
        <w:t xml:space="preserve">). </w:t>
      </w:r>
      <w:proofErr w:type="spellStart"/>
      <w:r>
        <w:t>Ces</w:t>
      </w:r>
      <w:proofErr w:type="spellEnd"/>
      <w:r>
        <w:t xml:space="preserve"> </w:t>
      </w:r>
      <w:proofErr w:type="spellStart"/>
      <w:r>
        <w:t>indicateurs</w:t>
      </w:r>
      <w:proofErr w:type="spellEnd"/>
      <w:r>
        <w:t xml:space="preserve"> sont </w:t>
      </w:r>
      <w:proofErr w:type="spellStart"/>
      <w:r>
        <w:t>désormais</w:t>
      </w:r>
      <w:proofErr w:type="spellEnd"/>
      <w:r>
        <w:t xml:space="preserve"> </w:t>
      </w:r>
      <w:proofErr w:type="spellStart"/>
      <w:r>
        <w:t>calculés</w:t>
      </w:r>
      <w:proofErr w:type="spellEnd"/>
      <w:r>
        <w:t xml:space="preserve"> </w:t>
      </w:r>
      <w:proofErr w:type="spellStart"/>
      <w:r>
        <w:t>dynamiquement</w:t>
      </w:r>
      <w:proofErr w:type="spellEnd"/>
      <w:r>
        <w:t xml:space="preserve"> dans la base de données.</w:t>
      </w:r>
    </w:p>
    <w:p w14:paraId="784E51A5" w14:textId="49BF1181" w:rsidR="00CB0849" w:rsidRPr="00CB0849" w:rsidRDefault="00CB0849" w:rsidP="00CB0849">
      <w:r>
        <w:t xml:space="preserve">• Le jeu de données ne </w:t>
      </w:r>
      <w:proofErr w:type="spellStart"/>
      <w:r>
        <w:t>contient</w:t>
      </w:r>
      <w:proofErr w:type="spellEnd"/>
      <w:r>
        <w:t xml:space="preserve"> pas </w:t>
      </w:r>
      <w:proofErr w:type="spellStart"/>
      <w:r>
        <w:t>d’informations</w:t>
      </w:r>
      <w:proofErr w:type="spellEnd"/>
      <w:r>
        <w:t xml:space="preserve"> </w:t>
      </w:r>
      <w:proofErr w:type="spellStart"/>
      <w:r>
        <w:t>temporelles</w:t>
      </w:r>
      <w:proofErr w:type="spellEnd"/>
      <w:r>
        <w:t xml:space="preserve"> fines (match par match),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l’analyse</w:t>
      </w:r>
      <w:proofErr w:type="spellEnd"/>
      <w:r>
        <w:t xml:space="preserve"> à un </w:t>
      </w:r>
      <w:proofErr w:type="spellStart"/>
      <w:r>
        <w:t>niveau</w:t>
      </w:r>
      <w:proofErr w:type="spellEnd"/>
      <w:r>
        <w:t xml:space="preserve"> agrégé par </w:t>
      </w:r>
      <w:proofErr w:type="spellStart"/>
      <w:r>
        <w:t>joueur</w:t>
      </w:r>
      <w:proofErr w:type="spellEnd"/>
      <w:r>
        <w:t xml:space="preserve"> sur la </w:t>
      </w:r>
      <w:proofErr w:type="spellStart"/>
      <w:r>
        <w:t>saison</w:t>
      </w:r>
      <w:proofErr w:type="spellEnd"/>
      <w:r>
        <w:t>.</w:t>
      </w:r>
    </w:p>
    <w:p w14:paraId="648D63CC" w14:textId="77777777" w:rsidR="00ED47AB" w:rsidRDefault="00000000">
      <w:pPr>
        <w:pStyle w:val="Titre1"/>
      </w:pPr>
      <w:r>
        <w:t xml:space="preserve">4.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logique</w:t>
      </w:r>
      <w:proofErr w:type="spellEnd"/>
      <w:r>
        <w:t xml:space="preserve"> </w:t>
      </w:r>
      <w:proofErr w:type="spellStart"/>
      <w:r>
        <w:t>recommandé</w:t>
      </w:r>
      <w:proofErr w:type="spellEnd"/>
    </w:p>
    <w:p w14:paraId="6B5AB537" w14:textId="77777777" w:rsidR="006653C5" w:rsidRDefault="006653C5" w:rsidP="006653C5">
      <w:r>
        <w:t xml:space="preserve">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logique</w:t>
      </w:r>
      <w:proofErr w:type="spellEnd"/>
      <w:r>
        <w:t xml:space="preserve"> </w:t>
      </w:r>
      <w:proofErr w:type="spellStart"/>
      <w:r>
        <w:t>recommandé</w:t>
      </w:r>
      <w:proofErr w:type="spellEnd"/>
      <w:r>
        <w:t xml:space="preserve"> repose sur </w:t>
      </w:r>
      <w:proofErr w:type="spellStart"/>
      <w:r>
        <w:t>une</w:t>
      </w:r>
      <w:proofErr w:type="spellEnd"/>
      <w:r>
        <w:t xml:space="preserve"> table centrale JOUEUR, qui </w:t>
      </w:r>
      <w:proofErr w:type="spellStart"/>
      <w:r>
        <w:t>représente</w:t>
      </w:r>
      <w:proofErr w:type="spellEnd"/>
      <w:r>
        <w:t xml:space="preserve"> </w:t>
      </w:r>
      <w:proofErr w:type="spellStart"/>
      <w:r>
        <w:t>l’entité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>.</w:t>
      </w:r>
    </w:p>
    <w:p w14:paraId="11E6F692" w14:textId="77777777" w:rsidR="006653C5" w:rsidRDefault="006653C5" w:rsidP="006653C5"/>
    <w:p w14:paraId="648DFA28" w14:textId="77777777" w:rsidR="006653C5" w:rsidRDefault="006653C5" w:rsidP="006653C5">
      <w:proofErr w:type="spellStart"/>
      <w:r>
        <w:t>Autour</w:t>
      </w:r>
      <w:proofErr w:type="spellEnd"/>
      <w:r>
        <w:t xml:space="preserve"> de </w:t>
      </w:r>
      <w:proofErr w:type="spellStart"/>
      <w:r>
        <w:t>cette</w:t>
      </w:r>
      <w:proofErr w:type="spellEnd"/>
      <w:r>
        <w:t xml:space="preserve"> table centrale, </w:t>
      </w:r>
      <w:proofErr w:type="spellStart"/>
      <w:r>
        <w:t>plusieurs</w:t>
      </w:r>
      <w:proofErr w:type="spellEnd"/>
      <w:r>
        <w:t xml:space="preserve"> tables </w:t>
      </w:r>
      <w:proofErr w:type="spellStart"/>
      <w:r>
        <w:t>spécialisées</w:t>
      </w:r>
      <w:proofErr w:type="spellEnd"/>
      <w:r>
        <w:t xml:space="preserve"> </w:t>
      </w:r>
      <w:proofErr w:type="spellStart"/>
      <w:r>
        <w:t>permettent</w:t>
      </w:r>
      <w:proofErr w:type="spellEnd"/>
      <w:r>
        <w:t xml:space="preserve"> de stocker les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agrégées</w:t>
      </w:r>
      <w:proofErr w:type="spellEnd"/>
      <w:r>
        <w:t xml:space="preserve"> des </w:t>
      </w:r>
      <w:proofErr w:type="spellStart"/>
      <w:r>
        <w:t>joueurs</w:t>
      </w:r>
      <w:proofErr w:type="spellEnd"/>
      <w:r>
        <w:t xml:space="preserve"> pour la </w:t>
      </w:r>
      <w:proofErr w:type="spellStart"/>
      <w:r>
        <w:t>saison</w:t>
      </w:r>
      <w:proofErr w:type="spellEnd"/>
      <w:r>
        <w:t xml:space="preserve"> 2025 :</w:t>
      </w:r>
    </w:p>
    <w:p w14:paraId="35C2B66F" w14:textId="77777777" w:rsidR="006653C5" w:rsidRDefault="006653C5" w:rsidP="006653C5">
      <w:pPr>
        <w:spacing w:after="0"/>
      </w:pPr>
      <w:r>
        <w:t xml:space="preserve">• </w:t>
      </w:r>
      <w:proofErr w:type="spellStart"/>
      <w:r>
        <w:t>temps_de_jeu</w:t>
      </w:r>
      <w:proofErr w:type="spellEnd"/>
    </w:p>
    <w:p w14:paraId="09DD9B5E" w14:textId="77777777" w:rsidR="006653C5" w:rsidRDefault="006653C5" w:rsidP="006653C5">
      <w:pPr>
        <w:spacing w:after="0"/>
      </w:pPr>
      <w:r>
        <w:t>• performance</w:t>
      </w:r>
    </w:p>
    <w:p w14:paraId="159E0CDD" w14:textId="77777777" w:rsidR="006653C5" w:rsidRDefault="006653C5" w:rsidP="006653C5">
      <w:pPr>
        <w:spacing w:after="0"/>
      </w:pPr>
      <w:r>
        <w:t xml:space="preserve">• </w:t>
      </w:r>
      <w:proofErr w:type="spellStart"/>
      <w:r>
        <w:t>attendu</w:t>
      </w:r>
      <w:proofErr w:type="spellEnd"/>
    </w:p>
    <w:p w14:paraId="6B603819" w14:textId="77777777" w:rsidR="006653C5" w:rsidRDefault="006653C5" w:rsidP="006653C5">
      <w:pPr>
        <w:spacing w:after="0"/>
      </w:pPr>
      <w:r>
        <w:t>• progression</w:t>
      </w:r>
    </w:p>
    <w:p w14:paraId="655511AA" w14:textId="77777777" w:rsidR="006653C5" w:rsidRDefault="006653C5" w:rsidP="006653C5"/>
    <w:p w14:paraId="0B9386E5" w14:textId="77777777" w:rsidR="006653C5" w:rsidRDefault="006653C5" w:rsidP="006653C5">
      <w:r>
        <w:t xml:space="preserve">Le grain </w:t>
      </w:r>
      <w:proofErr w:type="spellStart"/>
      <w:r>
        <w:t>retenu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le </w:t>
      </w:r>
      <w:proofErr w:type="spellStart"/>
      <w:r>
        <w:t>suivant</w:t>
      </w:r>
      <w:proofErr w:type="spellEnd"/>
      <w:r>
        <w:t xml:space="preserve"> :</w:t>
      </w:r>
    </w:p>
    <w:p w14:paraId="35AAB464" w14:textId="77777777" w:rsidR="006653C5" w:rsidRDefault="006653C5" w:rsidP="006653C5">
      <w:r>
        <w:t xml:space="preserve">• 1 </w:t>
      </w:r>
      <w:proofErr w:type="spellStart"/>
      <w:r>
        <w:t>joueur</w:t>
      </w:r>
      <w:proofErr w:type="spellEnd"/>
      <w:r>
        <w:t xml:space="preserve"> = 1 </w:t>
      </w:r>
      <w:proofErr w:type="spellStart"/>
      <w:r>
        <w:t>ligne</w:t>
      </w:r>
      <w:proofErr w:type="spellEnd"/>
      <w:r>
        <w:t xml:space="preserve"> par table </w:t>
      </w:r>
      <w:proofErr w:type="spellStart"/>
      <w:r>
        <w:t>statistique</w:t>
      </w:r>
      <w:proofErr w:type="spellEnd"/>
      <w:r>
        <w:t xml:space="preserve"> pour la </w:t>
      </w:r>
      <w:proofErr w:type="spellStart"/>
      <w:r>
        <w:t>saison</w:t>
      </w:r>
      <w:proofErr w:type="spellEnd"/>
      <w:r>
        <w:t xml:space="preserve"> 2025</w:t>
      </w:r>
    </w:p>
    <w:p w14:paraId="70D738D1" w14:textId="77777777" w:rsidR="006653C5" w:rsidRDefault="006653C5" w:rsidP="006653C5"/>
    <w:p w14:paraId="0BAB97A0" w14:textId="77777777" w:rsidR="006653C5" w:rsidRDefault="006653C5" w:rsidP="006653C5">
      <w:r>
        <w:t xml:space="preserve">Les tables </w:t>
      </w:r>
      <w:proofErr w:type="spellStart"/>
      <w:r>
        <w:t>statistiques</w:t>
      </w:r>
      <w:proofErr w:type="spellEnd"/>
      <w:r>
        <w:t xml:space="preserve"> sont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reliées</w:t>
      </w:r>
      <w:proofErr w:type="spellEnd"/>
      <w:r>
        <w:t xml:space="preserve"> à JOUEUR par des relations 1-1.</w:t>
      </w:r>
    </w:p>
    <w:p w14:paraId="50E4859A" w14:textId="77777777" w:rsidR="006653C5" w:rsidRDefault="006653C5" w:rsidP="006653C5"/>
    <w:p w14:paraId="69E652CA" w14:textId="1CDFAE8F" w:rsidR="006653C5" w:rsidRDefault="006653C5" w:rsidP="006653C5">
      <w:r>
        <w:t xml:space="preserve">Les tables EQUIPE et POSITION </w:t>
      </w:r>
      <w:proofErr w:type="spellStart"/>
      <w:r>
        <w:t>jouent</w:t>
      </w:r>
      <w:proofErr w:type="spellEnd"/>
      <w:r>
        <w:t xml:space="preserve"> le </w:t>
      </w:r>
      <w:proofErr w:type="spellStart"/>
      <w:r>
        <w:t>rôle</w:t>
      </w:r>
      <w:proofErr w:type="spellEnd"/>
      <w:r>
        <w:t xml:space="preserve"> de dimensions de </w:t>
      </w:r>
      <w:proofErr w:type="spellStart"/>
      <w:r>
        <w:t>référence</w:t>
      </w:r>
      <w:proofErr w:type="spellEnd"/>
      <w:r>
        <w:t xml:space="preserve">. </w:t>
      </w:r>
      <w:proofErr w:type="spellStart"/>
      <w:r>
        <w:t>Elles</w:t>
      </w:r>
      <w:proofErr w:type="spellEnd"/>
      <w:r>
        <w:t xml:space="preserve"> </w:t>
      </w:r>
      <w:proofErr w:type="spellStart"/>
      <w:r>
        <w:t>permettent</w:t>
      </w:r>
      <w:proofErr w:type="spellEnd"/>
      <w:r>
        <w:t xml:space="preserve"> de limiter les </w:t>
      </w:r>
      <w:proofErr w:type="spellStart"/>
      <w:r>
        <w:t>redondances</w:t>
      </w:r>
      <w:proofErr w:type="spellEnd"/>
      <w:r>
        <w:t xml:space="preserve">, </w:t>
      </w:r>
      <w:proofErr w:type="spellStart"/>
      <w:r>
        <w:t>d’assurer</w:t>
      </w:r>
      <w:proofErr w:type="spellEnd"/>
      <w:r>
        <w:t xml:space="preserve"> la </w:t>
      </w:r>
      <w:proofErr w:type="spellStart"/>
      <w:r>
        <w:t>cohérence</w:t>
      </w:r>
      <w:proofErr w:type="spellEnd"/>
      <w:r>
        <w:t xml:space="preserve"> des </w:t>
      </w:r>
      <w:proofErr w:type="spellStart"/>
      <w:r>
        <w:t>valeurs</w:t>
      </w:r>
      <w:proofErr w:type="spellEnd"/>
      <w:r>
        <w:t xml:space="preserve"> et de </w:t>
      </w:r>
      <w:proofErr w:type="spellStart"/>
      <w:r>
        <w:t>faciliter</w:t>
      </w:r>
      <w:proofErr w:type="spellEnd"/>
      <w:r>
        <w:t xml:space="preserve"> les analyses par club </w:t>
      </w:r>
      <w:proofErr w:type="spellStart"/>
      <w:r>
        <w:t>ou</w:t>
      </w:r>
      <w:proofErr w:type="spellEnd"/>
      <w:r>
        <w:t xml:space="preserve"> par poste.</w:t>
      </w:r>
    </w:p>
    <w:p w14:paraId="4402F429" w14:textId="77777777" w:rsidR="006653C5" w:rsidRDefault="006653C5" w:rsidP="006653C5"/>
    <w:p w14:paraId="1F7CB619" w14:textId="16B3E056" w:rsidR="006653C5" w:rsidRDefault="006653C5" w:rsidP="006653C5">
      <w:r>
        <w:t xml:space="preserve">La table SALAIRE_SOURCE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traitée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source </w:t>
      </w:r>
      <w:proofErr w:type="spellStart"/>
      <w:r>
        <w:t>complémentaire</w:t>
      </w:r>
      <w:proofErr w:type="spellEnd"/>
      <w:r>
        <w:t xml:space="preserve">. Elle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rattachée</w:t>
      </w:r>
      <w:proofErr w:type="spellEnd"/>
      <w:r>
        <w:t xml:space="preserve"> à JOUEUR après </w:t>
      </w:r>
      <w:proofErr w:type="spellStart"/>
      <w:r>
        <w:t>réconciliation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séparée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de conserver la </w:t>
      </w:r>
      <w:proofErr w:type="spellStart"/>
      <w:r>
        <w:t>traçabilité</w:t>
      </w:r>
      <w:proofErr w:type="spellEnd"/>
      <w:r>
        <w:t xml:space="preserve"> de la donnée </w:t>
      </w:r>
      <w:proofErr w:type="spellStart"/>
      <w:r>
        <w:t>salariale</w:t>
      </w:r>
      <w:proofErr w:type="spellEnd"/>
      <w:r>
        <w:t>.</w:t>
      </w:r>
    </w:p>
    <w:p w14:paraId="7818B275" w14:textId="77777777" w:rsidR="006653C5" w:rsidRDefault="006653C5" w:rsidP="006653C5"/>
    <w:p w14:paraId="2B5AB3C8" w14:textId="5EE882B9" w:rsidR="00ED47AB" w:rsidRDefault="006653C5" w:rsidP="006653C5">
      <w:pPr>
        <w:jc w:val="center"/>
      </w:pPr>
      <w:r w:rsidRPr="006653C5">
        <w:rPr>
          <w:b/>
          <w:bCs/>
          <w:i/>
          <w:iCs/>
          <w:noProof/>
          <w:color w:val="0A2F41" w:themeColor="accent1" w:themeShade="8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BF9DA2E" wp14:editId="35722323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6848475" cy="5162550"/>
                <wp:effectExtent l="0" t="0" r="28575" b="19050"/>
                <wp:wrapTopAndBottom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5162550"/>
                          <a:chOff x="0" y="0"/>
                          <a:chExt cx="6848475" cy="516255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6848475" cy="51625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8125" y="161925"/>
                            <a:ext cx="6426200" cy="4888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A968EF" id="Groupe 3" o:spid="_x0000_s1026" style="position:absolute;margin-left:0;margin-top:.3pt;width:539.25pt;height:406.5pt;z-index:251658240" coordsize="68484,5162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">
                <v:rect id="Rectangle 2" o:spid="_x0000_s1027" style="position:absolute;width:68484;height:51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" fillcolor="white [3201]" strokecolor="#156082 [3204]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2381;top:1619;width:64262;height:48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">
                  <v:imagedata r:id="rId8" o:title=""/>
                </v:shape>
                <w10:wrap type="topAndBottom"/>
              </v:group>
            </w:pict>
          </mc:Fallback>
        </mc:AlternateContent>
      </w:r>
      <w:r w:rsidRPr="006653C5">
        <w:rPr>
          <w:b/>
          <w:bCs/>
          <w:i/>
          <w:iCs/>
          <w:color w:val="0A2F41" w:themeColor="accent1" w:themeShade="80"/>
        </w:rPr>
        <w:t xml:space="preserve">Figure 1 – </w:t>
      </w:r>
      <w:proofErr w:type="spellStart"/>
      <w:r w:rsidRPr="006653C5">
        <w:rPr>
          <w:b/>
          <w:bCs/>
          <w:i/>
          <w:iCs/>
          <w:color w:val="0A2F41" w:themeColor="accent1" w:themeShade="80"/>
        </w:rPr>
        <w:t>Schéma</w:t>
      </w:r>
      <w:proofErr w:type="spellEnd"/>
      <w:r w:rsidRPr="006653C5">
        <w:rPr>
          <w:b/>
          <w:bCs/>
          <w:i/>
          <w:iCs/>
          <w:color w:val="0A2F41" w:themeColor="accent1" w:themeShade="80"/>
        </w:rPr>
        <w:t xml:space="preserve"> </w:t>
      </w:r>
      <w:proofErr w:type="spellStart"/>
      <w:r w:rsidRPr="006653C5">
        <w:rPr>
          <w:b/>
          <w:bCs/>
          <w:i/>
          <w:iCs/>
          <w:color w:val="0A2F41" w:themeColor="accent1" w:themeShade="80"/>
        </w:rPr>
        <w:t>relationnel</w:t>
      </w:r>
      <w:proofErr w:type="spellEnd"/>
      <w:r w:rsidRPr="006653C5">
        <w:rPr>
          <w:b/>
          <w:bCs/>
          <w:i/>
          <w:iCs/>
          <w:color w:val="0A2F41" w:themeColor="accent1" w:themeShade="80"/>
        </w:rPr>
        <w:t xml:space="preserve"> </w:t>
      </w:r>
      <w:proofErr w:type="spellStart"/>
      <w:r w:rsidRPr="006653C5">
        <w:rPr>
          <w:b/>
          <w:bCs/>
          <w:i/>
          <w:iCs/>
          <w:color w:val="0A2F41" w:themeColor="accent1" w:themeShade="80"/>
        </w:rPr>
        <w:t>recommandé</w:t>
      </w:r>
      <w:proofErr w:type="spellEnd"/>
      <w:r w:rsidRPr="006653C5">
        <w:rPr>
          <w:b/>
          <w:bCs/>
          <w:i/>
          <w:iCs/>
          <w:color w:val="0A2F41" w:themeColor="accent1" w:themeShade="80"/>
        </w:rPr>
        <w:t xml:space="preserve"> de la base de données </w:t>
      </w:r>
      <w:proofErr w:type="spellStart"/>
      <w:r w:rsidRPr="006653C5">
        <w:rPr>
          <w:b/>
          <w:bCs/>
          <w:i/>
          <w:iCs/>
          <w:color w:val="0A2F41" w:themeColor="accent1" w:themeShade="80"/>
        </w:rPr>
        <w:t>SportDataPulse</w:t>
      </w:r>
      <w:proofErr w:type="spellEnd"/>
      <w:r w:rsidRPr="006653C5">
        <w:t>.</w:t>
      </w:r>
    </w:p>
    <w:p w14:paraId="7C308822" w14:textId="474EF880" w:rsidR="006653C5" w:rsidRDefault="006653C5">
      <w:pPr>
        <w:jc w:val="center"/>
      </w:pPr>
    </w:p>
    <w:p w14:paraId="51AFBF1F" w14:textId="3E6B1EA2" w:rsidR="00ED47AB" w:rsidRDefault="00000000">
      <w:pPr>
        <w:pStyle w:val="Titre1"/>
      </w:pPr>
      <w:r>
        <w:t>5. Relations retenues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1668"/>
        <w:gridCol w:w="2268"/>
        <w:gridCol w:w="1559"/>
        <w:gridCol w:w="5445"/>
      </w:tblGrid>
      <w:tr w:rsidR="006653C5" w:rsidRPr="006653C5" w14:paraId="592F4018" w14:textId="77777777" w:rsidTr="005F5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0D9EEEA0" w14:textId="77777777" w:rsidR="006653C5" w:rsidRPr="006653C5" w:rsidRDefault="006653C5" w:rsidP="005F5357">
            <w:r w:rsidRPr="006653C5">
              <w:t>Table source</w:t>
            </w:r>
          </w:p>
        </w:tc>
        <w:tc>
          <w:tcPr>
            <w:tcW w:w="2268" w:type="dxa"/>
            <w:vAlign w:val="center"/>
          </w:tcPr>
          <w:p w14:paraId="25353643" w14:textId="77777777" w:rsidR="006653C5" w:rsidRPr="006653C5" w:rsidRDefault="006653C5" w:rsidP="005F5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53C5">
              <w:t xml:space="preserve">Table </w:t>
            </w:r>
            <w:proofErr w:type="spellStart"/>
            <w:r w:rsidRPr="006653C5">
              <w:t>cible</w:t>
            </w:r>
            <w:proofErr w:type="spellEnd"/>
          </w:p>
        </w:tc>
        <w:tc>
          <w:tcPr>
            <w:tcW w:w="1559" w:type="dxa"/>
            <w:vAlign w:val="center"/>
          </w:tcPr>
          <w:p w14:paraId="056F5C6B" w14:textId="77777777" w:rsidR="006653C5" w:rsidRPr="006653C5" w:rsidRDefault="006653C5" w:rsidP="005F5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653C5">
              <w:t>Cardinalité</w:t>
            </w:r>
            <w:proofErr w:type="spellEnd"/>
          </w:p>
        </w:tc>
        <w:tc>
          <w:tcPr>
            <w:tcW w:w="5445" w:type="dxa"/>
            <w:vAlign w:val="center"/>
          </w:tcPr>
          <w:p w14:paraId="1C393191" w14:textId="77777777" w:rsidR="006653C5" w:rsidRPr="006653C5" w:rsidRDefault="006653C5" w:rsidP="005F53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53C5">
              <w:t>Justification</w:t>
            </w:r>
          </w:p>
        </w:tc>
      </w:tr>
      <w:tr w:rsidR="006653C5" w:rsidRPr="006653C5" w14:paraId="63659BEF" w14:textId="77777777" w:rsidTr="005F5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04BAD04F" w14:textId="77777777" w:rsidR="006653C5" w:rsidRPr="005F5357" w:rsidRDefault="006653C5" w:rsidP="005F5357">
            <w:pPr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position</w:t>
            </w:r>
          </w:p>
        </w:tc>
        <w:tc>
          <w:tcPr>
            <w:tcW w:w="2268" w:type="dxa"/>
            <w:vAlign w:val="center"/>
          </w:tcPr>
          <w:p w14:paraId="0DD61648" w14:textId="77777777" w:rsidR="006653C5" w:rsidRPr="005F5357" w:rsidRDefault="006653C5" w:rsidP="005F5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</w:p>
        </w:tc>
        <w:tc>
          <w:tcPr>
            <w:tcW w:w="1559" w:type="dxa"/>
            <w:vAlign w:val="center"/>
          </w:tcPr>
          <w:p w14:paraId="692188BE" w14:textId="77777777" w:rsidR="006653C5" w:rsidRPr="005F5357" w:rsidRDefault="006653C5" w:rsidP="005F5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1-N</w:t>
            </w:r>
          </w:p>
        </w:tc>
        <w:tc>
          <w:tcPr>
            <w:tcW w:w="5445" w:type="dxa"/>
            <w:vAlign w:val="center"/>
          </w:tcPr>
          <w:p w14:paraId="4687D0E4" w14:textId="77777777" w:rsidR="006653C5" w:rsidRPr="005F5357" w:rsidRDefault="006653C5" w:rsidP="005F5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 xml:space="preserve">Un code de position </w:t>
            </w:r>
            <w:proofErr w:type="spellStart"/>
            <w:r w:rsidRPr="005F5357">
              <w:rPr>
                <w:sz w:val="20"/>
                <w:szCs w:val="20"/>
              </w:rPr>
              <w:t>peut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être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associé</w:t>
            </w:r>
            <w:proofErr w:type="spellEnd"/>
            <w:r w:rsidRPr="005F5357">
              <w:rPr>
                <w:sz w:val="20"/>
                <w:szCs w:val="20"/>
              </w:rPr>
              <w:t xml:space="preserve"> à </w:t>
            </w:r>
            <w:proofErr w:type="spellStart"/>
            <w:r w:rsidRPr="005F5357">
              <w:rPr>
                <w:sz w:val="20"/>
                <w:szCs w:val="20"/>
              </w:rPr>
              <w:t>plusieurs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joueurs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6653C5" w:rsidRPr="006653C5" w14:paraId="618D853C" w14:textId="77777777" w:rsidTr="005F535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4C1C093F" w14:textId="77777777" w:rsidR="006653C5" w:rsidRPr="005F5357" w:rsidRDefault="006653C5" w:rsidP="005F5357">
            <w:pPr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equipe</w:t>
            </w:r>
          </w:p>
        </w:tc>
        <w:tc>
          <w:tcPr>
            <w:tcW w:w="2268" w:type="dxa"/>
            <w:vAlign w:val="center"/>
          </w:tcPr>
          <w:p w14:paraId="6A9BA587" w14:textId="77777777" w:rsidR="006653C5" w:rsidRPr="005F5357" w:rsidRDefault="006653C5" w:rsidP="005F5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</w:p>
        </w:tc>
        <w:tc>
          <w:tcPr>
            <w:tcW w:w="1559" w:type="dxa"/>
            <w:vAlign w:val="center"/>
          </w:tcPr>
          <w:p w14:paraId="702A1E9B" w14:textId="77777777" w:rsidR="006653C5" w:rsidRPr="005F5357" w:rsidRDefault="006653C5" w:rsidP="005F5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1-N</w:t>
            </w:r>
          </w:p>
        </w:tc>
        <w:tc>
          <w:tcPr>
            <w:tcW w:w="5445" w:type="dxa"/>
            <w:vAlign w:val="center"/>
          </w:tcPr>
          <w:p w14:paraId="1AE51619" w14:textId="77777777" w:rsidR="006653C5" w:rsidRPr="005F5357" w:rsidRDefault="006653C5" w:rsidP="005F5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 xml:space="preserve">Une équipe </w:t>
            </w:r>
            <w:proofErr w:type="spellStart"/>
            <w:r w:rsidRPr="005F5357">
              <w:rPr>
                <w:sz w:val="20"/>
                <w:szCs w:val="20"/>
              </w:rPr>
              <w:t>regroupe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plusieurs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joueurs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6653C5" w:rsidRPr="006653C5" w14:paraId="6A684F91" w14:textId="77777777" w:rsidTr="005F5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0D3D4BEE" w14:textId="77777777" w:rsidR="006653C5" w:rsidRPr="005F5357" w:rsidRDefault="006653C5" w:rsidP="005F5357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</w:p>
        </w:tc>
        <w:tc>
          <w:tcPr>
            <w:tcW w:w="2268" w:type="dxa"/>
            <w:vAlign w:val="center"/>
          </w:tcPr>
          <w:p w14:paraId="0396A9FA" w14:textId="77777777" w:rsidR="006653C5" w:rsidRPr="005F5357" w:rsidRDefault="006653C5" w:rsidP="005F5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temps_de_jeu</w:t>
            </w:r>
            <w:proofErr w:type="spellEnd"/>
          </w:p>
        </w:tc>
        <w:tc>
          <w:tcPr>
            <w:tcW w:w="1559" w:type="dxa"/>
            <w:vAlign w:val="center"/>
          </w:tcPr>
          <w:p w14:paraId="46039E5B" w14:textId="77777777" w:rsidR="006653C5" w:rsidRPr="005F5357" w:rsidRDefault="006653C5" w:rsidP="005F5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1-1</w:t>
            </w:r>
          </w:p>
        </w:tc>
        <w:tc>
          <w:tcPr>
            <w:tcW w:w="5445" w:type="dxa"/>
            <w:vAlign w:val="center"/>
          </w:tcPr>
          <w:p w14:paraId="13DEEE4A" w14:textId="77777777" w:rsidR="006653C5" w:rsidRPr="005F5357" w:rsidRDefault="006653C5" w:rsidP="005F5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 xml:space="preserve">Une </w:t>
            </w:r>
            <w:proofErr w:type="spellStart"/>
            <w:r w:rsidRPr="005F5357">
              <w:rPr>
                <w:sz w:val="20"/>
                <w:szCs w:val="20"/>
              </w:rPr>
              <w:t>seule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ligne</w:t>
            </w:r>
            <w:proofErr w:type="spellEnd"/>
            <w:r w:rsidRPr="005F5357">
              <w:rPr>
                <w:sz w:val="20"/>
                <w:szCs w:val="20"/>
              </w:rPr>
              <w:t xml:space="preserve"> de temps de jeu par </w:t>
            </w: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  <w:r w:rsidRPr="005F5357">
              <w:rPr>
                <w:sz w:val="20"/>
                <w:szCs w:val="20"/>
              </w:rPr>
              <w:t xml:space="preserve"> pour la </w:t>
            </w:r>
            <w:proofErr w:type="spellStart"/>
            <w:r w:rsidRPr="005F5357">
              <w:rPr>
                <w:sz w:val="20"/>
                <w:szCs w:val="20"/>
              </w:rPr>
              <w:t>saison</w:t>
            </w:r>
            <w:proofErr w:type="spellEnd"/>
            <w:r w:rsidRPr="005F5357">
              <w:rPr>
                <w:sz w:val="20"/>
                <w:szCs w:val="20"/>
              </w:rPr>
              <w:t xml:space="preserve"> 2025.</w:t>
            </w:r>
          </w:p>
        </w:tc>
      </w:tr>
      <w:tr w:rsidR="006653C5" w:rsidRPr="006653C5" w14:paraId="72C2282E" w14:textId="77777777" w:rsidTr="005F535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3EC160D7" w14:textId="77777777" w:rsidR="006653C5" w:rsidRPr="005F5357" w:rsidRDefault="006653C5" w:rsidP="005F5357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</w:p>
        </w:tc>
        <w:tc>
          <w:tcPr>
            <w:tcW w:w="2268" w:type="dxa"/>
            <w:vAlign w:val="center"/>
          </w:tcPr>
          <w:p w14:paraId="1BACF8EA" w14:textId="77777777" w:rsidR="006653C5" w:rsidRPr="005F5357" w:rsidRDefault="006653C5" w:rsidP="005F5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performance</w:t>
            </w:r>
          </w:p>
        </w:tc>
        <w:tc>
          <w:tcPr>
            <w:tcW w:w="1559" w:type="dxa"/>
            <w:vAlign w:val="center"/>
          </w:tcPr>
          <w:p w14:paraId="55D5F68F" w14:textId="77777777" w:rsidR="006653C5" w:rsidRPr="005F5357" w:rsidRDefault="006653C5" w:rsidP="005F5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1-1</w:t>
            </w:r>
          </w:p>
        </w:tc>
        <w:tc>
          <w:tcPr>
            <w:tcW w:w="5445" w:type="dxa"/>
            <w:vAlign w:val="center"/>
          </w:tcPr>
          <w:p w14:paraId="0C60A5B7" w14:textId="77777777" w:rsidR="006653C5" w:rsidRPr="005F5357" w:rsidRDefault="006653C5" w:rsidP="005F5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 xml:space="preserve">Une </w:t>
            </w:r>
            <w:proofErr w:type="spellStart"/>
            <w:r w:rsidRPr="005F5357">
              <w:rPr>
                <w:sz w:val="20"/>
                <w:szCs w:val="20"/>
              </w:rPr>
              <w:t>seule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ligne</w:t>
            </w:r>
            <w:proofErr w:type="spellEnd"/>
            <w:r w:rsidRPr="005F5357">
              <w:rPr>
                <w:sz w:val="20"/>
                <w:szCs w:val="20"/>
              </w:rPr>
              <w:t xml:space="preserve"> de performance </w:t>
            </w:r>
            <w:proofErr w:type="spellStart"/>
            <w:r w:rsidRPr="005F5357">
              <w:rPr>
                <w:sz w:val="20"/>
                <w:szCs w:val="20"/>
              </w:rPr>
              <w:t>agrégée</w:t>
            </w:r>
            <w:proofErr w:type="spellEnd"/>
            <w:r w:rsidRPr="005F5357">
              <w:rPr>
                <w:sz w:val="20"/>
                <w:szCs w:val="20"/>
              </w:rPr>
              <w:t xml:space="preserve"> par </w:t>
            </w: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  <w:r w:rsidRPr="005F5357">
              <w:rPr>
                <w:sz w:val="20"/>
                <w:szCs w:val="20"/>
              </w:rPr>
              <w:t xml:space="preserve"> pour la </w:t>
            </w:r>
            <w:proofErr w:type="spellStart"/>
            <w:r w:rsidRPr="005F5357">
              <w:rPr>
                <w:sz w:val="20"/>
                <w:szCs w:val="20"/>
              </w:rPr>
              <w:t>saison</w:t>
            </w:r>
            <w:proofErr w:type="spellEnd"/>
            <w:r w:rsidRPr="005F5357">
              <w:rPr>
                <w:sz w:val="20"/>
                <w:szCs w:val="20"/>
              </w:rPr>
              <w:t xml:space="preserve"> 2025.</w:t>
            </w:r>
          </w:p>
        </w:tc>
      </w:tr>
      <w:tr w:rsidR="006653C5" w:rsidRPr="006653C5" w14:paraId="06D498D2" w14:textId="77777777" w:rsidTr="005F5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1D8C7096" w14:textId="77777777" w:rsidR="006653C5" w:rsidRPr="005F5357" w:rsidRDefault="006653C5" w:rsidP="005F5357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</w:p>
        </w:tc>
        <w:tc>
          <w:tcPr>
            <w:tcW w:w="2268" w:type="dxa"/>
            <w:vAlign w:val="center"/>
          </w:tcPr>
          <w:p w14:paraId="2FC7F858" w14:textId="77777777" w:rsidR="006653C5" w:rsidRPr="005F5357" w:rsidRDefault="006653C5" w:rsidP="005F5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attendu</w:t>
            </w:r>
            <w:proofErr w:type="spellEnd"/>
          </w:p>
        </w:tc>
        <w:tc>
          <w:tcPr>
            <w:tcW w:w="1559" w:type="dxa"/>
            <w:vAlign w:val="center"/>
          </w:tcPr>
          <w:p w14:paraId="258F173F" w14:textId="77777777" w:rsidR="006653C5" w:rsidRPr="005F5357" w:rsidRDefault="006653C5" w:rsidP="005F5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1-1</w:t>
            </w:r>
          </w:p>
        </w:tc>
        <w:tc>
          <w:tcPr>
            <w:tcW w:w="5445" w:type="dxa"/>
            <w:vAlign w:val="center"/>
          </w:tcPr>
          <w:p w14:paraId="7D7B861A" w14:textId="77777777" w:rsidR="006653C5" w:rsidRPr="005F5357" w:rsidRDefault="006653C5" w:rsidP="005F5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 xml:space="preserve">Une </w:t>
            </w:r>
            <w:proofErr w:type="spellStart"/>
            <w:r w:rsidRPr="005F5357">
              <w:rPr>
                <w:sz w:val="20"/>
                <w:szCs w:val="20"/>
              </w:rPr>
              <w:t>seule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ligne</w:t>
            </w:r>
            <w:proofErr w:type="spellEnd"/>
            <w:r w:rsidRPr="005F5357">
              <w:rPr>
                <w:sz w:val="20"/>
                <w:szCs w:val="20"/>
              </w:rPr>
              <w:t xml:space="preserve"> de </w:t>
            </w:r>
            <w:proofErr w:type="spellStart"/>
            <w:r w:rsidRPr="005F5357">
              <w:rPr>
                <w:sz w:val="20"/>
                <w:szCs w:val="20"/>
              </w:rPr>
              <w:t>statistiques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attendues</w:t>
            </w:r>
            <w:proofErr w:type="spellEnd"/>
            <w:r w:rsidRPr="005F5357">
              <w:rPr>
                <w:sz w:val="20"/>
                <w:szCs w:val="20"/>
              </w:rPr>
              <w:t xml:space="preserve"> par </w:t>
            </w: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  <w:r w:rsidRPr="005F5357">
              <w:rPr>
                <w:sz w:val="20"/>
                <w:szCs w:val="20"/>
              </w:rPr>
              <w:t xml:space="preserve"> pour la </w:t>
            </w:r>
            <w:proofErr w:type="spellStart"/>
            <w:r w:rsidRPr="005F5357">
              <w:rPr>
                <w:sz w:val="20"/>
                <w:szCs w:val="20"/>
              </w:rPr>
              <w:t>saison</w:t>
            </w:r>
            <w:proofErr w:type="spellEnd"/>
            <w:r w:rsidRPr="005F5357">
              <w:rPr>
                <w:sz w:val="20"/>
                <w:szCs w:val="20"/>
              </w:rPr>
              <w:t xml:space="preserve"> 2025.</w:t>
            </w:r>
          </w:p>
        </w:tc>
      </w:tr>
      <w:tr w:rsidR="006653C5" w:rsidRPr="006653C5" w14:paraId="50FA963A" w14:textId="77777777" w:rsidTr="005F535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24F7700E" w14:textId="77777777" w:rsidR="006653C5" w:rsidRPr="005F5357" w:rsidRDefault="006653C5" w:rsidP="005F5357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</w:p>
        </w:tc>
        <w:tc>
          <w:tcPr>
            <w:tcW w:w="2268" w:type="dxa"/>
            <w:vAlign w:val="center"/>
          </w:tcPr>
          <w:p w14:paraId="439292AA" w14:textId="77777777" w:rsidR="006653C5" w:rsidRPr="005F5357" w:rsidRDefault="006653C5" w:rsidP="005F5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progression</w:t>
            </w:r>
          </w:p>
        </w:tc>
        <w:tc>
          <w:tcPr>
            <w:tcW w:w="1559" w:type="dxa"/>
            <w:vAlign w:val="center"/>
          </w:tcPr>
          <w:p w14:paraId="69116BD5" w14:textId="77777777" w:rsidR="006653C5" w:rsidRPr="005F5357" w:rsidRDefault="006653C5" w:rsidP="005F5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1-1</w:t>
            </w:r>
          </w:p>
        </w:tc>
        <w:tc>
          <w:tcPr>
            <w:tcW w:w="5445" w:type="dxa"/>
            <w:vAlign w:val="center"/>
          </w:tcPr>
          <w:p w14:paraId="5C62AFAE" w14:textId="77777777" w:rsidR="006653C5" w:rsidRPr="005F5357" w:rsidRDefault="006653C5" w:rsidP="005F53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 xml:space="preserve">Une </w:t>
            </w:r>
            <w:proofErr w:type="spellStart"/>
            <w:r w:rsidRPr="005F5357">
              <w:rPr>
                <w:sz w:val="20"/>
                <w:szCs w:val="20"/>
              </w:rPr>
              <w:t>seule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ligne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d’indicateurs</w:t>
            </w:r>
            <w:proofErr w:type="spellEnd"/>
            <w:r w:rsidRPr="005F5357">
              <w:rPr>
                <w:sz w:val="20"/>
                <w:szCs w:val="20"/>
              </w:rPr>
              <w:t xml:space="preserve"> de progression par </w:t>
            </w: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  <w:r w:rsidRPr="005F5357">
              <w:rPr>
                <w:sz w:val="20"/>
                <w:szCs w:val="20"/>
              </w:rPr>
              <w:t xml:space="preserve"> pour la </w:t>
            </w:r>
            <w:proofErr w:type="spellStart"/>
            <w:r w:rsidRPr="005F5357">
              <w:rPr>
                <w:sz w:val="20"/>
                <w:szCs w:val="20"/>
              </w:rPr>
              <w:t>saison</w:t>
            </w:r>
            <w:proofErr w:type="spellEnd"/>
            <w:r w:rsidRPr="005F5357">
              <w:rPr>
                <w:sz w:val="20"/>
                <w:szCs w:val="20"/>
              </w:rPr>
              <w:t xml:space="preserve"> 2025.</w:t>
            </w:r>
          </w:p>
        </w:tc>
      </w:tr>
      <w:tr w:rsidR="006653C5" w:rsidRPr="006653C5" w14:paraId="57616958" w14:textId="77777777" w:rsidTr="005F5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vAlign w:val="center"/>
          </w:tcPr>
          <w:p w14:paraId="38621E1D" w14:textId="77777777" w:rsidR="006653C5" w:rsidRPr="005F5357" w:rsidRDefault="006653C5" w:rsidP="005F5357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</w:p>
        </w:tc>
        <w:tc>
          <w:tcPr>
            <w:tcW w:w="2268" w:type="dxa"/>
            <w:vAlign w:val="center"/>
          </w:tcPr>
          <w:p w14:paraId="272A1FB8" w14:textId="77777777" w:rsidR="006653C5" w:rsidRPr="005F5357" w:rsidRDefault="006653C5" w:rsidP="005F5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salaire_source</w:t>
            </w:r>
            <w:proofErr w:type="spellEnd"/>
          </w:p>
        </w:tc>
        <w:tc>
          <w:tcPr>
            <w:tcW w:w="1559" w:type="dxa"/>
            <w:vAlign w:val="center"/>
          </w:tcPr>
          <w:p w14:paraId="160F9FE0" w14:textId="77777777" w:rsidR="006653C5" w:rsidRPr="005F5357" w:rsidRDefault="006653C5" w:rsidP="005F5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0-1</w:t>
            </w:r>
          </w:p>
        </w:tc>
        <w:tc>
          <w:tcPr>
            <w:tcW w:w="5445" w:type="dxa"/>
            <w:vAlign w:val="center"/>
          </w:tcPr>
          <w:p w14:paraId="70751988" w14:textId="77777777" w:rsidR="006653C5" w:rsidRPr="005F5357" w:rsidRDefault="006653C5" w:rsidP="005F53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 xml:space="preserve">Lien </w:t>
            </w:r>
            <w:proofErr w:type="spellStart"/>
            <w:r w:rsidRPr="005F5357">
              <w:rPr>
                <w:sz w:val="20"/>
                <w:szCs w:val="20"/>
              </w:rPr>
              <w:t>optionnel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nécessitant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une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réconciliation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préalable</w:t>
            </w:r>
            <w:proofErr w:type="spellEnd"/>
            <w:r w:rsidRPr="005F5357">
              <w:rPr>
                <w:sz w:val="20"/>
                <w:szCs w:val="20"/>
              </w:rPr>
              <w:t xml:space="preserve"> des </w:t>
            </w:r>
            <w:proofErr w:type="spellStart"/>
            <w:r w:rsidRPr="005F5357">
              <w:rPr>
                <w:sz w:val="20"/>
                <w:szCs w:val="20"/>
              </w:rPr>
              <w:t>identifiants</w:t>
            </w:r>
            <w:proofErr w:type="spellEnd"/>
            <w:r w:rsidRPr="005F5357">
              <w:rPr>
                <w:sz w:val="20"/>
                <w:szCs w:val="20"/>
              </w:rPr>
              <w:t xml:space="preserve"> et </w:t>
            </w:r>
            <w:proofErr w:type="spellStart"/>
            <w:r w:rsidRPr="005F5357">
              <w:rPr>
                <w:sz w:val="20"/>
                <w:szCs w:val="20"/>
              </w:rPr>
              <w:t>une</w:t>
            </w:r>
            <w:proofErr w:type="spellEnd"/>
            <w:r w:rsidRPr="005F5357">
              <w:rPr>
                <w:sz w:val="20"/>
                <w:szCs w:val="20"/>
              </w:rPr>
              <w:t xml:space="preserve"> validation métier.</w:t>
            </w:r>
          </w:p>
        </w:tc>
      </w:tr>
    </w:tbl>
    <w:p w14:paraId="18627D7B" w14:textId="77777777" w:rsidR="005F5357" w:rsidRDefault="005F5357" w:rsidP="005F5357"/>
    <w:p w14:paraId="33F729CF" w14:textId="584A5DE0" w:rsidR="005F5357" w:rsidRDefault="005F5357" w:rsidP="005F5357">
      <w:r>
        <w:lastRenderedPageBreak/>
        <w:t>Remarque :</w:t>
      </w:r>
    </w:p>
    <w:p w14:paraId="7D4472E2" w14:textId="2C0BB5CE" w:rsidR="005F5357" w:rsidRDefault="005F5357" w:rsidP="005F5357">
      <w:r>
        <w:t xml:space="preserve">Les relations 1-1 entre la table </w:t>
      </w:r>
      <w:proofErr w:type="spellStart"/>
      <w:r>
        <w:t>joueur</w:t>
      </w:r>
      <w:proofErr w:type="spellEnd"/>
      <w:r>
        <w:t xml:space="preserve"> et les tables </w:t>
      </w:r>
      <w:proofErr w:type="spellStart"/>
      <w:r>
        <w:t>statistiques</w:t>
      </w:r>
      <w:proofErr w:type="spellEnd"/>
      <w:r>
        <w:t xml:space="preserve"> sont </w:t>
      </w:r>
      <w:proofErr w:type="spellStart"/>
      <w:r>
        <w:t>justifiées</w:t>
      </w:r>
      <w:proofErr w:type="spellEnd"/>
      <w:r>
        <w:t xml:space="preserve"> par le grain des données (1 </w:t>
      </w:r>
      <w:proofErr w:type="spellStart"/>
      <w:r>
        <w:t>joueur</w:t>
      </w:r>
      <w:proofErr w:type="spellEnd"/>
      <w:r>
        <w:t xml:space="preserve"> = 1 </w:t>
      </w:r>
      <w:proofErr w:type="spellStart"/>
      <w:r>
        <w:t>ligne</w:t>
      </w:r>
      <w:proofErr w:type="spellEnd"/>
      <w:r>
        <w:t xml:space="preserve"> par </w:t>
      </w:r>
      <w:proofErr w:type="spellStart"/>
      <w:r>
        <w:t>saison</w:t>
      </w:r>
      <w:proofErr w:type="spellEnd"/>
      <w:r>
        <w:t xml:space="preserve">). Dans un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intégrant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saisons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des données match par match, </w:t>
      </w:r>
      <w:proofErr w:type="spellStart"/>
      <w:r>
        <w:t>ces</w:t>
      </w:r>
      <w:proofErr w:type="spellEnd"/>
      <w:r>
        <w:t xml:space="preserve"> relations </w:t>
      </w:r>
      <w:proofErr w:type="spellStart"/>
      <w:r>
        <w:t>évolueraient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des </w:t>
      </w:r>
      <w:proofErr w:type="spellStart"/>
      <w:r>
        <w:t>cardinalités</w:t>
      </w:r>
      <w:proofErr w:type="spellEnd"/>
      <w:r>
        <w:t xml:space="preserve"> 1-N.</w:t>
      </w:r>
    </w:p>
    <w:p w14:paraId="1645D0DD" w14:textId="4B946E91" w:rsidR="005F5357" w:rsidRPr="005F5357" w:rsidRDefault="00000000" w:rsidP="005F5357">
      <w:pPr>
        <w:pStyle w:val="Titre1"/>
      </w:pPr>
      <w:r>
        <w:t xml:space="preserve">6. Dictionnaire de données </w:t>
      </w:r>
      <w:proofErr w:type="spellStart"/>
      <w:r>
        <w:t>cible</w:t>
      </w:r>
      <w:proofErr w:type="spellEnd"/>
    </w:p>
    <w:p w14:paraId="063C6B0F" w14:textId="77777777" w:rsidR="00ED47AB" w:rsidRDefault="00000000">
      <w:r>
        <w:t>Le dictionnaire ci-dessous décrit la structure cible de la base, prête pour la création SQL.</w:t>
      </w:r>
    </w:p>
    <w:p w14:paraId="56E3D7EB" w14:textId="77777777" w:rsidR="00ED47AB" w:rsidRDefault="00000000">
      <w:r>
        <w:rPr>
          <w:b/>
        </w:rPr>
        <w:t>POSITION</w:t>
      </w:r>
    </w:p>
    <w:tbl>
      <w:tblPr>
        <w:tblStyle w:val="TableauGrille4-Accentuation6"/>
        <w:tblW w:w="5000" w:type="pct"/>
        <w:tblLook w:val="04A0" w:firstRow="1" w:lastRow="0" w:firstColumn="1" w:lastColumn="0" w:noHBand="0" w:noVBand="1"/>
      </w:tblPr>
      <w:tblGrid>
        <w:gridCol w:w="2091"/>
        <w:gridCol w:w="2430"/>
        <w:gridCol w:w="1943"/>
        <w:gridCol w:w="4552"/>
      </w:tblGrid>
      <w:tr w:rsidR="005F5357" w14:paraId="06C38BB2" w14:textId="77777777" w:rsidTr="004D5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DDF386C" w14:textId="0BD2ABE8" w:rsidR="005F5357" w:rsidRPr="004D5D2B" w:rsidRDefault="005F5357" w:rsidP="004D5D2B">
            <w:pPr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Champ</w:t>
            </w:r>
          </w:p>
        </w:tc>
        <w:tc>
          <w:tcPr>
            <w:tcW w:w="1103" w:type="pct"/>
            <w:vAlign w:val="center"/>
          </w:tcPr>
          <w:p w14:paraId="77847035" w14:textId="6F292615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 xml:space="preserve">Type SQL </w:t>
            </w:r>
            <w:proofErr w:type="spellStart"/>
            <w:r w:rsidRPr="004D5D2B">
              <w:rPr>
                <w:b w:val="0"/>
                <w:bCs w:val="0"/>
              </w:rPr>
              <w:t>conseillé</w:t>
            </w:r>
            <w:proofErr w:type="spellEnd"/>
          </w:p>
        </w:tc>
        <w:tc>
          <w:tcPr>
            <w:tcW w:w="882" w:type="pct"/>
            <w:vAlign w:val="center"/>
          </w:tcPr>
          <w:p w14:paraId="2ED18D87" w14:textId="560AB98A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4D5D2B">
              <w:rPr>
                <w:b w:val="0"/>
                <w:bCs w:val="0"/>
              </w:rPr>
              <w:t>Contraintes</w:t>
            </w:r>
            <w:proofErr w:type="spellEnd"/>
          </w:p>
        </w:tc>
        <w:tc>
          <w:tcPr>
            <w:tcW w:w="2066" w:type="pct"/>
            <w:vAlign w:val="center"/>
          </w:tcPr>
          <w:p w14:paraId="382F39A7" w14:textId="70DA8915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Description</w:t>
            </w:r>
          </w:p>
        </w:tc>
      </w:tr>
      <w:tr w:rsidR="005F5357" w14:paraId="5640999D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6D2DED8" w14:textId="7E1D8C50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code_position</w:t>
            </w:r>
            <w:proofErr w:type="spellEnd"/>
          </w:p>
        </w:tc>
        <w:tc>
          <w:tcPr>
            <w:tcW w:w="1103" w:type="pct"/>
            <w:vAlign w:val="center"/>
          </w:tcPr>
          <w:p w14:paraId="32BBBA45" w14:textId="7302AEF7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VARCHAR</w:t>
            </w:r>
          </w:p>
        </w:tc>
        <w:tc>
          <w:tcPr>
            <w:tcW w:w="882" w:type="pct"/>
            <w:vAlign w:val="center"/>
          </w:tcPr>
          <w:p w14:paraId="66E5AC93" w14:textId="0266F743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PK</w:t>
            </w:r>
          </w:p>
        </w:tc>
        <w:tc>
          <w:tcPr>
            <w:tcW w:w="2066" w:type="pct"/>
            <w:vAlign w:val="center"/>
          </w:tcPr>
          <w:p w14:paraId="141A767F" w14:textId="02DAD9AA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Code de position principal (GB, DF, MT, AT).</w:t>
            </w:r>
          </w:p>
        </w:tc>
      </w:tr>
      <w:tr w:rsidR="005F5357" w14:paraId="6DAF776D" w14:textId="77777777" w:rsidTr="004D5D2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0751EDB6" w14:textId="59890B06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libelle_position</w:t>
            </w:r>
            <w:proofErr w:type="spellEnd"/>
          </w:p>
        </w:tc>
        <w:tc>
          <w:tcPr>
            <w:tcW w:w="1103" w:type="pct"/>
            <w:vAlign w:val="center"/>
          </w:tcPr>
          <w:p w14:paraId="6D191224" w14:textId="278FDCA3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VARCHAR</w:t>
            </w:r>
          </w:p>
        </w:tc>
        <w:tc>
          <w:tcPr>
            <w:tcW w:w="882" w:type="pct"/>
            <w:vAlign w:val="center"/>
          </w:tcPr>
          <w:p w14:paraId="75D9E3AA" w14:textId="681F01CB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NOT NULL</w:t>
            </w:r>
          </w:p>
        </w:tc>
        <w:tc>
          <w:tcPr>
            <w:tcW w:w="2066" w:type="pct"/>
            <w:vAlign w:val="center"/>
          </w:tcPr>
          <w:p w14:paraId="42FFE2E0" w14:textId="4AF451BB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Libellé</w:t>
            </w:r>
            <w:proofErr w:type="spellEnd"/>
            <w:r w:rsidRPr="005F5357">
              <w:rPr>
                <w:sz w:val="20"/>
                <w:szCs w:val="20"/>
              </w:rPr>
              <w:t xml:space="preserve"> de la position.</w:t>
            </w:r>
          </w:p>
        </w:tc>
      </w:tr>
    </w:tbl>
    <w:p w14:paraId="7F857872" w14:textId="77777777" w:rsidR="00ED47AB" w:rsidRDefault="00ED47AB"/>
    <w:p w14:paraId="3E6AA453" w14:textId="77777777" w:rsidR="00ED47AB" w:rsidRDefault="00000000">
      <w:r>
        <w:rPr>
          <w:b/>
        </w:rPr>
        <w:t>EQUIPE</w:t>
      </w:r>
    </w:p>
    <w:tbl>
      <w:tblPr>
        <w:tblStyle w:val="TableauGrille4-Accentuation5"/>
        <w:tblW w:w="5000" w:type="pct"/>
        <w:tblLook w:val="04A0" w:firstRow="1" w:lastRow="0" w:firstColumn="1" w:lastColumn="0" w:noHBand="0" w:noVBand="1"/>
      </w:tblPr>
      <w:tblGrid>
        <w:gridCol w:w="1767"/>
        <w:gridCol w:w="2754"/>
        <w:gridCol w:w="2593"/>
        <w:gridCol w:w="3902"/>
      </w:tblGrid>
      <w:tr w:rsidR="005F5357" w14:paraId="121B2740" w14:textId="77777777" w:rsidTr="004D5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pct"/>
            <w:vAlign w:val="center"/>
          </w:tcPr>
          <w:p w14:paraId="1C2EE82F" w14:textId="281C70BD" w:rsidR="005F5357" w:rsidRPr="004D5D2B" w:rsidRDefault="005F5357" w:rsidP="004D5D2B">
            <w:pPr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Champ</w:t>
            </w:r>
          </w:p>
        </w:tc>
        <w:tc>
          <w:tcPr>
            <w:tcW w:w="1250" w:type="pct"/>
            <w:vAlign w:val="center"/>
          </w:tcPr>
          <w:p w14:paraId="4E8E195B" w14:textId="20C98162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 xml:space="preserve">Type SQL </w:t>
            </w:r>
            <w:proofErr w:type="spellStart"/>
            <w:r w:rsidRPr="004D5D2B">
              <w:rPr>
                <w:b w:val="0"/>
                <w:bCs w:val="0"/>
              </w:rPr>
              <w:t>conseillé</w:t>
            </w:r>
            <w:proofErr w:type="spellEnd"/>
          </w:p>
        </w:tc>
        <w:tc>
          <w:tcPr>
            <w:tcW w:w="1177" w:type="pct"/>
            <w:vAlign w:val="center"/>
          </w:tcPr>
          <w:p w14:paraId="3C6FA06F" w14:textId="49A328D9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4D5D2B">
              <w:rPr>
                <w:b w:val="0"/>
                <w:bCs w:val="0"/>
              </w:rPr>
              <w:t>Contraintes</w:t>
            </w:r>
            <w:proofErr w:type="spellEnd"/>
          </w:p>
        </w:tc>
        <w:tc>
          <w:tcPr>
            <w:tcW w:w="1772" w:type="pct"/>
            <w:vAlign w:val="center"/>
          </w:tcPr>
          <w:p w14:paraId="216A9D24" w14:textId="526C3AD9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Description</w:t>
            </w:r>
          </w:p>
        </w:tc>
      </w:tr>
      <w:tr w:rsidR="005F5357" w14:paraId="67FE2A5A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pct"/>
            <w:vAlign w:val="center"/>
          </w:tcPr>
          <w:p w14:paraId="36BD8C6E" w14:textId="1B63FC85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id_equipe</w:t>
            </w:r>
            <w:proofErr w:type="spellEnd"/>
          </w:p>
        </w:tc>
        <w:tc>
          <w:tcPr>
            <w:tcW w:w="1250" w:type="pct"/>
            <w:vAlign w:val="center"/>
          </w:tcPr>
          <w:p w14:paraId="20C12B0F" w14:textId="26500136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177" w:type="pct"/>
            <w:vAlign w:val="center"/>
          </w:tcPr>
          <w:p w14:paraId="2D9DA2C9" w14:textId="6E7019D1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PK</w:t>
            </w:r>
          </w:p>
        </w:tc>
        <w:tc>
          <w:tcPr>
            <w:tcW w:w="1772" w:type="pct"/>
            <w:vAlign w:val="center"/>
          </w:tcPr>
          <w:p w14:paraId="137AC5AD" w14:textId="2B634AAC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Identifiant</w:t>
            </w:r>
            <w:proofErr w:type="spellEnd"/>
            <w:r w:rsidRPr="005F5357">
              <w:rPr>
                <w:sz w:val="20"/>
                <w:szCs w:val="20"/>
              </w:rPr>
              <w:t xml:space="preserve"> unique du club.</w:t>
            </w:r>
          </w:p>
        </w:tc>
      </w:tr>
      <w:tr w:rsidR="005F5357" w14:paraId="1C2C5B8D" w14:textId="77777777" w:rsidTr="004D5D2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pct"/>
            <w:vAlign w:val="center"/>
          </w:tcPr>
          <w:p w14:paraId="1CABBADB" w14:textId="44DDC556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nom_equipe</w:t>
            </w:r>
            <w:proofErr w:type="spellEnd"/>
          </w:p>
        </w:tc>
        <w:tc>
          <w:tcPr>
            <w:tcW w:w="1250" w:type="pct"/>
            <w:vAlign w:val="center"/>
          </w:tcPr>
          <w:p w14:paraId="032C1637" w14:textId="0FBD0E23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VARCHAR</w:t>
            </w:r>
          </w:p>
        </w:tc>
        <w:tc>
          <w:tcPr>
            <w:tcW w:w="1177" w:type="pct"/>
            <w:vAlign w:val="center"/>
          </w:tcPr>
          <w:p w14:paraId="4D5CE75D" w14:textId="7BDDAAE0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NOT NULL, UNIQUE</w:t>
            </w:r>
          </w:p>
        </w:tc>
        <w:tc>
          <w:tcPr>
            <w:tcW w:w="1772" w:type="pct"/>
            <w:vAlign w:val="center"/>
          </w:tcPr>
          <w:p w14:paraId="0024BB26" w14:textId="1F4EA6E7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Nom du club.</w:t>
            </w:r>
          </w:p>
        </w:tc>
      </w:tr>
    </w:tbl>
    <w:p w14:paraId="6CC0F348" w14:textId="77777777" w:rsidR="00ED47AB" w:rsidRDefault="00ED47AB"/>
    <w:p w14:paraId="41420F30" w14:textId="77777777" w:rsidR="00ED47AB" w:rsidRDefault="00000000">
      <w:r>
        <w:rPr>
          <w:b/>
        </w:rPr>
        <w:t>JOUEUR</w:t>
      </w:r>
    </w:p>
    <w:tbl>
      <w:tblPr>
        <w:tblStyle w:val="TableauGrille4-Accentuation4"/>
        <w:tblW w:w="5000" w:type="pct"/>
        <w:tblLook w:val="04A0" w:firstRow="1" w:lastRow="0" w:firstColumn="1" w:lastColumn="0" w:noHBand="0" w:noVBand="1"/>
      </w:tblPr>
      <w:tblGrid>
        <w:gridCol w:w="2091"/>
        <w:gridCol w:w="2430"/>
        <w:gridCol w:w="2917"/>
        <w:gridCol w:w="3578"/>
      </w:tblGrid>
      <w:tr w:rsidR="005F5357" w14:paraId="4E79B1A1" w14:textId="77777777" w:rsidTr="004D5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E4D6BFF" w14:textId="2F3C4C33" w:rsidR="005F5357" w:rsidRPr="004D5D2B" w:rsidRDefault="005F5357" w:rsidP="004D5D2B">
            <w:pPr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Champ</w:t>
            </w:r>
          </w:p>
        </w:tc>
        <w:tc>
          <w:tcPr>
            <w:tcW w:w="1103" w:type="pct"/>
            <w:vAlign w:val="center"/>
          </w:tcPr>
          <w:p w14:paraId="1B34DB06" w14:textId="49F9823A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 xml:space="preserve">Type SQL </w:t>
            </w:r>
            <w:proofErr w:type="spellStart"/>
            <w:r w:rsidRPr="004D5D2B">
              <w:rPr>
                <w:b w:val="0"/>
                <w:bCs w:val="0"/>
              </w:rPr>
              <w:t>conseillé</w:t>
            </w:r>
            <w:proofErr w:type="spellEnd"/>
          </w:p>
        </w:tc>
        <w:tc>
          <w:tcPr>
            <w:tcW w:w="1324" w:type="pct"/>
            <w:vAlign w:val="center"/>
          </w:tcPr>
          <w:p w14:paraId="55C3304C" w14:textId="6C34D241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4D5D2B">
              <w:rPr>
                <w:b w:val="0"/>
                <w:bCs w:val="0"/>
              </w:rPr>
              <w:t>Contraintes</w:t>
            </w:r>
            <w:proofErr w:type="spellEnd"/>
          </w:p>
        </w:tc>
        <w:tc>
          <w:tcPr>
            <w:tcW w:w="1624" w:type="pct"/>
            <w:vAlign w:val="center"/>
          </w:tcPr>
          <w:p w14:paraId="3C20B983" w14:textId="72B26942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Description</w:t>
            </w:r>
          </w:p>
        </w:tc>
      </w:tr>
      <w:tr w:rsidR="005F5357" w14:paraId="40BD4158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2DA03B91" w14:textId="713B450B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id_joueur</w:t>
            </w:r>
            <w:proofErr w:type="spellEnd"/>
          </w:p>
        </w:tc>
        <w:tc>
          <w:tcPr>
            <w:tcW w:w="1103" w:type="pct"/>
            <w:vAlign w:val="center"/>
          </w:tcPr>
          <w:p w14:paraId="7719E77D" w14:textId="3F909C58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324" w:type="pct"/>
            <w:vAlign w:val="center"/>
          </w:tcPr>
          <w:p w14:paraId="37D2A0FE" w14:textId="5DB3DA24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PK</w:t>
            </w:r>
          </w:p>
        </w:tc>
        <w:tc>
          <w:tcPr>
            <w:tcW w:w="1624" w:type="pct"/>
            <w:vAlign w:val="center"/>
          </w:tcPr>
          <w:p w14:paraId="26771069" w14:textId="28CA7AE9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Identifiant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issu</w:t>
            </w:r>
            <w:proofErr w:type="spellEnd"/>
            <w:r w:rsidRPr="005F5357">
              <w:rPr>
                <w:sz w:val="20"/>
                <w:szCs w:val="20"/>
              </w:rPr>
              <w:t xml:space="preserve"> des données sources.</w:t>
            </w:r>
          </w:p>
        </w:tc>
      </w:tr>
      <w:tr w:rsidR="005F5357" w14:paraId="658AA20D" w14:textId="77777777" w:rsidTr="004D5D2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3780A576" w14:textId="1B610770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nom_joueur</w:t>
            </w:r>
            <w:proofErr w:type="spellEnd"/>
          </w:p>
        </w:tc>
        <w:tc>
          <w:tcPr>
            <w:tcW w:w="1103" w:type="pct"/>
            <w:vAlign w:val="center"/>
          </w:tcPr>
          <w:p w14:paraId="5D586733" w14:textId="30F4D7A3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VARCHAR</w:t>
            </w:r>
          </w:p>
        </w:tc>
        <w:tc>
          <w:tcPr>
            <w:tcW w:w="1324" w:type="pct"/>
            <w:vAlign w:val="center"/>
          </w:tcPr>
          <w:p w14:paraId="237BE65F" w14:textId="18F6A8F9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NOT NULL</w:t>
            </w:r>
          </w:p>
        </w:tc>
        <w:tc>
          <w:tcPr>
            <w:tcW w:w="1624" w:type="pct"/>
            <w:vAlign w:val="center"/>
          </w:tcPr>
          <w:p w14:paraId="634191FE" w14:textId="74E15D19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 xml:space="preserve">Nom </w:t>
            </w:r>
            <w:proofErr w:type="spellStart"/>
            <w:r w:rsidRPr="005F5357">
              <w:rPr>
                <w:sz w:val="20"/>
                <w:szCs w:val="20"/>
              </w:rPr>
              <w:t>complet</w:t>
            </w:r>
            <w:proofErr w:type="spellEnd"/>
            <w:r w:rsidRPr="005F5357">
              <w:rPr>
                <w:sz w:val="20"/>
                <w:szCs w:val="20"/>
              </w:rPr>
              <w:t xml:space="preserve"> du </w:t>
            </w: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5F5357" w14:paraId="02AB4F32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277B254" w14:textId="7250D63C" w:rsidR="005F5357" w:rsidRPr="005F5357" w:rsidRDefault="005F5357" w:rsidP="004D5D2B">
            <w:pPr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nation</w:t>
            </w:r>
          </w:p>
        </w:tc>
        <w:tc>
          <w:tcPr>
            <w:tcW w:w="1103" w:type="pct"/>
            <w:vAlign w:val="center"/>
          </w:tcPr>
          <w:p w14:paraId="1500FFAF" w14:textId="4D70D220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VARCHAR</w:t>
            </w:r>
          </w:p>
        </w:tc>
        <w:tc>
          <w:tcPr>
            <w:tcW w:w="1324" w:type="pct"/>
            <w:vAlign w:val="center"/>
          </w:tcPr>
          <w:p w14:paraId="625D94C5" w14:textId="56E38B8C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NULL</w:t>
            </w:r>
          </w:p>
        </w:tc>
        <w:tc>
          <w:tcPr>
            <w:tcW w:w="1624" w:type="pct"/>
            <w:vAlign w:val="center"/>
          </w:tcPr>
          <w:p w14:paraId="3B212C3F" w14:textId="6792874D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Nationalité</w:t>
            </w:r>
            <w:proofErr w:type="spellEnd"/>
            <w:r w:rsidRPr="005F5357">
              <w:rPr>
                <w:sz w:val="20"/>
                <w:szCs w:val="20"/>
              </w:rPr>
              <w:t xml:space="preserve"> du </w:t>
            </w: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5F5357" w14:paraId="1543AF21" w14:textId="77777777" w:rsidTr="004D5D2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0109F0A2" w14:textId="4C5F5CFD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annee_naissance</w:t>
            </w:r>
            <w:proofErr w:type="spellEnd"/>
          </w:p>
        </w:tc>
        <w:tc>
          <w:tcPr>
            <w:tcW w:w="1103" w:type="pct"/>
            <w:vAlign w:val="center"/>
          </w:tcPr>
          <w:p w14:paraId="7561248F" w14:textId="0A4E8849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324" w:type="pct"/>
            <w:vAlign w:val="center"/>
          </w:tcPr>
          <w:p w14:paraId="2AC46B25" w14:textId="7CE9EB61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NULL</w:t>
            </w:r>
          </w:p>
        </w:tc>
        <w:tc>
          <w:tcPr>
            <w:tcW w:w="1624" w:type="pct"/>
            <w:vAlign w:val="center"/>
          </w:tcPr>
          <w:p w14:paraId="4C4F3226" w14:textId="2459BE50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Année</w:t>
            </w:r>
            <w:proofErr w:type="spellEnd"/>
            <w:r w:rsidRPr="005F5357">
              <w:rPr>
                <w:sz w:val="20"/>
                <w:szCs w:val="20"/>
              </w:rPr>
              <w:t xml:space="preserve"> de naissance.</w:t>
            </w:r>
          </w:p>
        </w:tc>
      </w:tr>
      <w:tr w:rsidR="005F5357" w14:paraId="06D58DE7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0A237DD" w14:textId="304B0060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code_position</w:t>
            </w:r>
            <w:proofErr w:type="spellEnd"/>
          </w:p>
        </w:tc>
        <w:tc>
          <w:tcPr>
            <w:tcW w:w="1103" w:type="pct"/>
            <w:vAlign w:val="center"/>
          </w:tcPr>
          <w:p w14:paraId="4A45FFF0" w14:textId="48A16C9C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VARCHAR</w:t>
            </w:r>
          </w:p>
        </w:tc>
        <w:tc>
          <w:tcPr>
            <w:tcW w:w="1324" w:type="pct"/>
            <w:vAlign w:val="center"/>
          </w:tcPr>
          <w:p w14:paraId="7A786E2E" w14:textId="1F8A6F53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FK -&gt; POSITION(</w:t>
            </w:r>
            <w:proofErr w:type="spellStart"/>
            <w:r w:rsidRPr="005F5357">
              <w:rPr>
                <w:sz w:val="20"/>
                <w:szCs w:val="20"/>
              </w:rPr>
              <w:t>code_position</w:t>
            </w:r>
            <w:proofErr w:type="spellEnd"/>
            <w:r w:rsidRPr="005F5357">
              <w:rPr>
                <w:sz w:val="20"/>
                <w:szCs w:val="20"/>
              </w:rPr>
              <w:t>)</w:t>
            </w:r>
          </w:p>
        </w:tc>
        <w:tc>
          <w:tcPr>
            <w:tcW w:w="1624" w:type="pct"/>
            <w:vAlign w:val="center"/>
          </w:tcPr>
          <w:p w14:paraId="7927CC4D" w14:textId="794A7711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Poste principal.</w:t>
            </w:r>
          </w:p>
        </w:tc>
      </w:tr>
      <w:tr w:rsidR="005F5357" w14:paraId="5BFA0258" w14:textId="77777777" w:rsidTr="004D5D2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49B187FF" w14:textId="3DB61C28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id_equipe</w:t>
            </w:r>
            <w:proofErr w:type="spellEnd"/>
          </w:p>
        </w:tc>
        <w:tc>
          <w:tcPr>
            <w:tcW w:w="1103" w:type="pct"/>
            <w:vAlign w:val="center"/>
          </w:tcPr>
          <w:p w14:paraId="3ABB1A81" w14:textId="07B421CD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324" w:type="pct"/>
            <w:vAlign w:val="center"/>
          </w:tcPr>
          <w:p w14:paraId="36F48AAD" w14:textId="11B87A11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FK -&gt; EQUIPE(</w:t>
            </w:r>
            <w:proofErr w:type="spellStart"/>
            <w:r w:rsidRPr="005F5357">
              <w:rPr>
                <w:sz w:val="20"/>
                <w:szCs w:val="20"/>
              </w:rPr>
              <w:t>id_equipe</w:t>
            </w:r>
            <w:proofErr w:type="spellEnd"/>
            <w:r w:rsidRPr="005F5357">
              <w:rPr>
                <w:sz w:val="20"/>
                <w:szCs w:val="20"/>
              </w:rPr>
              <w:t>)</w:t>
            </w:r>
          </w:p>
        </w:tc>
        <w:tc>
          <w:tcPr>
            <w:tcW w:w="1624" w:type="pct"/>
            <w:vAlign w:val="center"/>
          </w:tcPr>
          <w:p w14:paraId="5E78D115" w14:textId="57018DAC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 xml:space="preserve">Club </w:t>
            </w:r>
            <w:proofErr w:type="spellStart"/>
            <w:r w:rsidRPr="005F5357">
              <w:rPr>
                <w:sz w:val="20"/>
                <w:szCs w:val="20"/>
              </w:rPr>
              <w:t>d’appartenance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</w:tbl>
    <w:p w14:paraId="2138E381" w14:textId="77777777" w:rsidR="00ED47AB" w:rsidRDefault="00ED47AB"/>
    <w:p w14:paraId="1E7C972B" w14:textId="77777777" w:rsidR="00ED47AB" w:rsidRDefault="00000000">
      <w:r>
        <w:rPr>
          <w:b/>
        </w:rPr>
        <w:t>TEMPS_JEU</w:t>
      </w:r>
    </w:p>
    <w:tbl>
      <w:tblPr>
        <w:tblStyle w:val="TableauListe4-Accentuation2"/>
        <w:tblW w:w="5000" w:type="pct"/>
        <w:tblLook w:val="04A0" w:firstRow="1" w:lastRow="0" w:firstColumn="1" w:lastColumn="0" w:noHBand="0" w:noVBand="1"/>
      </w:tblPr>
      <w:tblGrid>
        <w:gridCol w:w="2091"/>
        <w:gridCol w:w="2430"/>
        <w:gridCol w:w="2593"/>
        <w:gridCol w:w="3902"/>
      </w:tblGrid>
      <w:tr w:rsidR="005F5357" w14:paraId="174AD8CC" w14:textId="77777777" w:rsidTr="004D5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2CC01527" w14:textId="5C04E433" w:rsidR="005F5357" w:rsidRPr="004D5D2B" w:rsidRDefault="005F5357" w:rsidP="004D5D2B">
            <w:pPr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Champ</w:t>
            </w:r>
          </w:p>
        </w:tc>
        <w:tc>
          <w:tcPr>
            <w:tcW w:w="1103" w:type="pct"/>
            <w:vAlign w:val="center"/>
          </w:tcPr>
          <w:p w14:paraId="5FF84C69" w14:textId="75C1C26D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 xml:space="preserve">Type SQL </w:t>
            </w:r>
            <w:proofErr w:type="spellStart"/>
            <w:r w:rsidRPr="004D5D2B">
              <w:rPr>
                <w:b w:val="0"/>
                <w:bCs w:val="0"/>
              </w:rPr>
              <w:t>conseillé</w:t>
            </w:r>
            <w:proofErr w:type="spellEnd"/>
          </w:p>
        </w:tc>
        <w:tc>
          <w:tcPr>
            <w:tcW w:w="1177" w:type="pct"/>
            <w:vAlign w:val="center"/>
          </w:tcPr>
          <w:p w14:paraId="539850C7" w14:textId="0FFA8F92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4D5D2B">
              <w:rPr>
                <w:b w:val="0"/>
                <w:bCs w:val="0"/>
              </w:rPr>
              <w:t>Contraintes</w:t>
            </w:r>
            <w:proofErr w:type="spellEnd"/>
          </w:p>
        </w:tc>
        <w:tc>
          <w:tcPr>
            <w:tcW w:w="1772" w:type="pct"/>
            <w:vAlign w:val="center"/>
          </w:tcPr>
          <w:p w14:paraId="155FCD12" w14:textId="4F4957E5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Description</w:t>
            </w:r>
          </w:p>
        </w:tc>
      </w:tr>
      <w:tr w:rsidR="005F5357" w14:paraId="0903AA7A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2D6BD8DC" w14:textId="4A5A52F7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id_joueur</w:t>
            </w:r>
            <w:proofErr w:type="spellEnd"/>
          </w:p>
        </w:tc>
        <w:tc>
          <w:tcPr>
            <w:tcW w:w="1103" w:type="pct"/>
            <w:vAlign w:val="center"/>
          </w:tcPr>
          <w:p w14:paraId="1D6B4618" w14:textId="224B6926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177" w:type="pct"/>
            <w:vAlign w:val="center"/>
          </w:tcPr>
          <w:p w14:paraId="376CB5D9" w14:textId="21B761B2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PK, FK -&gt; JOUEUR(</w:t>
            </w:r>
            <w:proofErr w:type="spellStart"/>
            <w:r w:rsidRPr="005F5357">
              <w:rPr>
                <w:sz w:val="20"/>
                <w:szCs w:val="20"/>
              </w:rPr>
              <w:t>id_joueur</w:t>
            </w:r>
            <w:proofErr w:type="spellEnd"/>
            <w:r w:rsidRPr="005F5357">
              <w:rPr>
                <w:sz w:val="20"/>
                <w:szCs w:val="20"/>
              </w:rPr>
              <w:t>)</w:t>
            </w:r>
          </w:p>
        </w:tc>
        <w:tc>
          <w:tcPr>
            <w:tcW w:w="1772" w:type="pct"/>
            <w:vAlign w:val="center"/>
          </w:tcPr>
          <w:p w14:paraId="60892956" w14:textId="0B6EDD4C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Identifiant</w:t>
            </w:r>
            <w:proofErr w:type="spellEnd"/>
            <w:r w:rsidRPr="005F5357">
              <w:rPr>
                <w:sz w:val="20"/>
                <w:szCs w:val="20"/>
              </w:rPr>
              <w:t xml:space="preserve"> du </w:t>
            </w: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5F5357" w14:paraId="7B0A1DDB" w14:textId="77777777" w:rsidTr="004D5D2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CAFC2D0" w14:textId="3C216128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matchs_joues</w:t>
            </w:r>
            <w:proofErr w:type="spellEnd"/>
          </w:p>
        </w:tc>
        <w:tc>
          <w:tcPr>
            <w:tcW w:w="1103" w:type="pct"/>
            <w:vAlign w:val="center"/>
          </w:tcPr>
          <w:p w14:paraId="2DD1A41E" w14:textId="7631D68D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177" w:type="pct"/>
            <w:vAlign w:val="center"/>
          </w:tcPr>
          <w:p w14:paraId="5E91E4CB" w14:textId="4A2C02E6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772" w:type="pct"/>
            <w:vAlign w:val="center"/>
          </w:tcPr>
          <w:p w14:paraId="1E032E0B" w14:textId="38967C28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Nombre</w:t>
            </w:r>
            <w:proofErr w:type="spellEnd"/>
            <w:r w:rsidRPr="005F5357">
              <w:rPr>
                <w:sz w:val="20"/>
                <w:szCs w:val="20"/>
              </w:rPr>
              <w:t xml:space="preserve"> de </w:t>
            </w:r>
            <w:proofErr w:type="spellStart"/>
            <w:r w:rsidRPr="005F5357">
              <w:rPr>
                <w:sz w:val="20"/>
                <w:szCs w:val="20"/>
              </w:rPr>
              <w:t>matchs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joués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5F5357" w14:paraId="3997B249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4E284DCC" w14:textId="4A660EC9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matchs_titulaires</w:t>
            </w:r>
            <w:proofErr w:type="spellEnd"/>
          </w:p>
        </w:tc>
        <w:tc>
          <w:tcPr>
            <w:tcW w:w="1103" w:type="pct"/>
            <w:vAlign w:val="center"/>
          </w:tcPr>
          <w:p w14:paraId="7B3D7308" w14:textId="0E58F643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177" w:type="pct"/>
            <w:vAlign w:val="center"/>
          </w:tcPr>
          <w:p w14:paraId="7F72F7A2" w14:textId="4C72C3ED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772" w:type="pct"/>
            <w:vAlign w:val="center"/>
          </w:tcPr>
          <w:p w14:paraId="7892FA42" w14:textId="68D61382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Nombre</w:t>
            </w:r>
            <w:proofErr w:type="spellEnd"/>
            <w:r w:rsidRPr="005F5357">
              <w:rPr>
                <w:sz w:val="20"/>
                <w:szCs w:val="20"/>
              </w:rPr>
              <w:t xml:space="preserve"> de </w:t>
            </w:r>
            <w:proofErr w:type="spellStart"/>
            <w:r w:rsidRPr="005F5357">
              <w:rPr>
                <w:sz w:val="20"/>
                <w:szCs w:val="20"/>
              </w:rPr>
              <w:t>matchs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débutés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5F5357" w14:paraId="6BBB85B1" w14:textId="77777777" w:rsidTr="004D5D2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0B9F5B30" w14:textId="50E62C07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minutes_jouees</w:t>
            </w:r>
            <w:proofErr w:type="spellEnd"/>
          </w:p>
        </w:tc>
        <w:tc>
          <w:tcPr>
            <w:tcW w:w="1103" w:type="pct"/>
            <w:vAlign w:val="center"/>
          </w:tcPr>
          <w:p w14:paraId="7B79EA8B" w14:textId="4A2F70DB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177" w:type="pct"/>
            <w:vAlign w:val="center"/>
          </w:tcPr>
          <w:p w14:paraId="0F27D9D9" w14:textId="1599FA06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772" w:type="pct"/>
            <w:vAlign w:val="center"/>
          </w:tcPr>
          <w:p w14:paraId="06DD1D59" w14:textId="20463B0C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 xml:space="preserve">Temps total </w:t>
            </w:r>
            <w:proofErr w:type="spellStart"/>
            <w:r w:rsidRPr="005F5357">
              <w:rPr>
                <w:sz w:val="20"/>
                <w:szCs w:val="20"/>
              </w:rPr>
              <w:t>en</w:t>
            </w:r>
            <w:proofErr w:type="spellEnd"/>
            <w:r w:rsidRPr="005F5357">
              <w:rPr>
                <w:sz w:val="20"/>
                <w:szCs w:val="20"/>
              </w:rPr>
              <w:t xml:space="preserve"> minutes.</w:t>
            </w:r>
          </w:p>
        </w:tc>
      </w:tr>
      <w:tr w:rsidR="005F5357" w14:paraId="36E9764B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404D782" w14:textId="4D238C39" w:rsidR="005F5357" w:rsidRPr="005F5357" w:rsidRDefault="005F5357" w:rsidP="004D5D2B">
            <w:pPr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matchs_90</w:t>
            </w:r>
          </w:p>
        </w:tc>
        <w:tc>
          <w:tcPr>
            <w:tcW w:w="1103" w:type="pct"/>
            <w:vAlign w:val="center"/>
          </w:tcPr>
          <w:p w14:paraId="18CC419D" w14:textId="62320A76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NUMERIC</w:t>
            </w:r>
          </w:p>
        </w:tc>
        <w:tc>
          <w:tcPr>
            <w:tcW w:w="1177" w:type="pct"/>
            <w:vAlign w:val="center"/>
          </w:tcPr>
          <w:p w14:paraId="6EFDDE07" w14:textId="7FA7E193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772" w:type="pct"/>
            <w:vAlign w:val="center"/>
          </w:tcPr>
          <w:p w14:paraId="1C3BA303" w14:textId="35C5B531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Équivalent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nombre</w:t>
            </w:r>
            <w:proofErr w:type="spellEnd"/>
            <w:r w:rsidRPr="005F5357">
              <w:rPr>
                <w:sz w:val="20"/>
                <w:szCs w:val="20"/>
              </w:rPr>
              <w:t xml:space="preserve"> de </w:t>
            </w:r>
            <w:proofErr w:type="spellStart"/>
            <w:r w:rsidRPr="005F5357">
              <w:rPr>
                <w:sz w:val="20"/>
                <w:szCs w:val="20"/>
              </w:rPr>
              <w:t>matchs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complets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</w:tbl>
    <w:p w14:paraId="356BEAAC" w14:textId="77777777" w:rsidR="00ED47AB" w:rsidRDefault="00ED47AB"/>
    <w:p w14:paraId="081690A5" w14:textId="77777777" w:rsidR="00ED47AB" w:rsidRDefault="00000000">
      <w:r>
        <w:rPr>
          <w:b/>
        </w:rPr>
        <w:lastRenderedPageBreak/>
        <w:t>PERFORMANCE</w:t>
      </w:r>
    </w:p>
    <w:tbl>
      <w:tblPr>
        <w:tblStyle w:val="Tramemoyenne1-Accent6"/>
        <w:tblW w:w="5000" w:type="pct"/>
        <w:tblLook w:val="04A0" w:firstRow="1" w:lastRow="0" w:firstColumn="1" w:lastColumn="0" w:noHBand="0" w:noVBand="1"/>
      </w:tblPr>
      <w:tblGrid>
        <w:gridCol w:w="2254"/>
        <w:gridCol w:w="2430"/>
        <w:gridCol w:w="3093"/>
        <w:gridCol w:w="3239"/>
      </w:tblGrid>
      <w:tr w:rsidR="005F5357" w14:paraId="22A981ED" w14:textId="77777777" w:rsidTr="004D5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pct"/>
            <w:vAlign w:val="center"/>
          </w:tcPr>
          <w:p w14:paraId="64B7BA58" w14:textId="4ABE7626" w:rsidR="005F5357" w:rsidRPr="004D5D2B" w:rsidRDefault="005F5357" w:rsidP="004D5D2B">
            <w:pPr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Champ</w:t>
            </w:r>
          </w:p>
        </w:tc>
        <w:tc>
          <w:tcPr>
            <w:tcW w:w="1103" w:type="pct"/>
            <w:vAlign w:val="center"/>
          </w:tcPr>
          <w:p w14:paraId="7774A8D8" w14:textId="07A87691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 xml:space="preserve">Type SQL </w:t>
            </w:r>
            <w:proofErr w:type="spellStart"/>
            <w:r w:rsidRPr="004D5D2B">
              <w:rPr>
                <w:b w:val="0"/>
                <w:bCs w:val="0"/>
              </w:rPr>
              <w:t>conseillé</w:t>
            </w:r>
            <w:proofErr w:type="spellEnd"/>
          </w:p>
        </w:tc>
        <w:tc>
          <w:tcPr>
            <w:tcW w:w="1404" w:type="pct"/>
            <w:vAlign w:val="center"/>
          </w:tcPr>
          <w:p w14:paraId="517E4F5E" w14:textId="7EE3CA7E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4D5D2B">
              <w:rPr>
                <w:b w:val="0"/>
                <w:bCs w:val="0"/>
              </w:rPr>
              <w:t>Contraintes</w:t>
            </w:r>
            <w:proofErr w:type="spellEnd"/>
          </w:p>
        </w:tc>
        <w:tc>
          <w:tcPr>
            <w:tcW w:w="1471" w:type="pct"/>
            <w:vAlign w:val="center"/>
          </w:tcPr>
          <w:p w14:paraId="75B7AE60" w14:textId="3353E923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Description</w:t>
            </w:r>
          </w:p>
        </w:tc>
      </w:tr>
      <w:tr w:rsidR="005F5357" w14:paraId="4A34492B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pct"/>
            <w:vAlign w:val="center"/>
          </w:tcPr>
          <w:p w14:paraId="5BEA2E0C" w14:textId="37DB1A5F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id_joueur</w:t>
            </w:r>
            <w:proofErr w:type="spellEnd"/>
          </w:p>
        </w:tc>
        <w:tc>
          <w:tcPr>
            <w:tcW w:w="1103" w:type="pct"/>
            <w:vAlign w:val="center"/>
          </w:tcPr>
          <w:p w14:paraId="41F5711B" w14:textId="792FFBBD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404" w:type="pct"/>
            <w:vAlign w:val="center"/>
          </w:tcPr>
          <w:p w14:paraId="0000DE1F" w14:textId="738B8AB4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PK, FK -&gt; JOUEUR(</w:t>
            </w:r>
            <w:proofErr w:type="spellStart"/>
            <w:r w:rsidRPr="005F5357">
              <w:rPr>
                <w:sz w:val="20"/>
                <w:szCs w:val="20"/>
              </w:rPr>
              <w:t>id_joueur</w:t>
            </w:r>
            <w:proofErr w:type="spellEnd"/>
            <w:r w:rsidRPr="005F5357">
              <w:rPr>
                <w:sz w:val="20"/>
                <w:szCs w:val="20"/>
              </w:rPr>
              <w:t>)</w:t>
            </w:r>
          </w:p>
        </w:tc>
        <w:tc>
          <w:tcPr>
            <w:tcW w:w="1471" w:type="pct"/>
            <w:vAlign w:val="center"/>
          </w:tcPr>
          <w:p w14:paraId="3C55FF6A" w14:textId="16AC7A76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Identifiant</w:t>
            </w:r>
            <w:proofErr w:type="spellEnd"/>
            <w:r w:rsidRPr="005F5357">
              <w:rPr>
                <w:sz w:val="20"/>
                <w:szCs w:val="20"/>
              </w:rPr>
              <w:t xml:space="preserve"> du </w:t>
            </w: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5F5357" w14:paraId="7AB905FC" w14:textId="77777777" w:rsidTr="004D5D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pct"/>
            <w:vAlign w:val="center"/>
          </w:tcPr>
          <w:p w14:paraId="52E7DF12" w14:textId="211F064A" w:rsidR="005F5357" w:rsidRPr="005F5357" w:rsidRDefault="005F5357" w:rsidP="004D5D2B">
            <w:pPr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buts</w:t>
            </w:r>
          </w:p>
        </w:tc>
        <w:tc>
          <w:tcPr>
            <w:tcW w:w="1103" w:type="pct"/>
            <w:vAlign w:val="center"/>
          </w:tcPr>
          <w:p w14:paraId="24659753" w14:textId="608CD02D" w:rsidR="005F5357" w:rsidRPr="005F5357" w:rsidRDefault="005F5357" w:rsidP="004D5D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404" w:type="pct"/>
            <w:vAlign w:val="center"/>
          </w:tcPr>
          <w:p w14:paraId="686B0033" w14:textId="4DCA8C25" w:rsidR="005F5357" w:rsidRPr="005F5357" w:rsidRDefault="005F5357" w:rsidP="004D5D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471" w:type="pct"/>
            <w:vAlign w:val="center"/>
          </w:tcPr>
          <w:p w14:paraId="6BF39571" w14:textId="3C4802EB" w:rsidR="005F5357" w:rsidRPr="005F5357" w:rsidRDefault="005F5357" w:rsidP="004D5D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Nombre</w:t>
            </w:r>
            <w:proofErr w:type="spellEnd"/>
            <w:r w:rsidRPr="005F5357">
              <w:rPr>
                <w:sz w:val="20"/>
                <w:szCs w:val="20"/>
              </w:rPr>
              <w:t xml:space="preserve"> total de buts.</w:t>
            </w:r>
          </w:p>
        </w:tc>
      </w:tr>
      <w:tr w:rsidR="005F5357" w14:paraId="41A1EDF0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pct"/>
            <w:vAlign w:val="center"/>
          </w:tcPr>
          <w:p w14:paraId="27279128" w14:textId="16715232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passes_decisives</w:t>
            </w:r>
            <w:proofErr w:type="spellEnd"/>
          </w:p>
        </w:tc>
        <w:tc>
          <w:tcPr>
            <w:tcW w:w="1103" w:type="pct"/>
            <w:vAlign w:val="center"/>
          </w:tcPr>
          <w:p w14:paraId="33F861B5" w14:textId="6613E1F5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404" w:type="pct"/>
            <w:vAlign w:val="center"/>
          </w:tcPr>
          <w:p w14:paraId="5AC91CBE" w14:textId="0B6F1050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471" w:type="pct"/>
            <w:vAlign w:val="center"/>
          </w:tcPr>
          <w:p w14:paraId="70608381" w14:textId="0853A7C1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Nombre</w:t>
            </w:r>
            <w:proofErr w:type="spellEnd"/>
            <w:r w:rsidRPr="005F5357">
              <w:rPr>
                <w:sz w:val="20"/>
                <w:szCs w:val="20"/>
              </w:rPr>
              <w:t xml:space="preserve"> de passes </w:t>
            </w:r>
            <w:proofErr w:type="spellStart"/>
            <w:r w:rsidRPr="005F5357">
              <w:rPr>
                <w:sz w:val="20"/>
                <w:szCs w:val="20"/>
              </w:rPr>
              <w:t>décisives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5F5357" w14:paraId="3CB75930" w14:textId="77777777" w:rsidTr="004D5D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pct"/>
            <w:vAlign w:val="center"/>
          </w:tcPr>
          <w:p w14:paraId="7C31F69C" w14:textId="0BE0D403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buts_hors_penalties</w:t>
            </w:r>
            <w:proofErr w:type="spellEnd"/>
          </w:p>
        </w:tc>
        <w:tc>
          <w:tcPr>
            <w:tcW w:w="1103" w:type="pct"/>
            <w:vAlign w:val="center"/>
          </w:tcPr>
          <w:p w14:paraId="23CECA7D" w14:textId="61CDE95C" w:rsidR="005F5357" w:rsidRPr="005F5357" w:rsidRDefault="005F5357" w:rsidP="004D5D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404" w:type="pct"/>
            <w:vAlign w:val="center"/>
          </w:tcPr>
          <w:p w14:paraId="4F3AF527" w14:textId="102DF26D" w:rsidR="005F5357" w:rsidRPr="005F5357" w:rsidRDefault="005F5357" w:rsidP="004D5D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471" w:type="pct"/>
            <w:vAlign w:val="center"/>
          </w:tcPr>
          <w:p w14:paraId="23DBA78C" w14:textId="73DC987B" w:rsidR="005F5357" w:rsidRPr="005F5357" w:rsidRDefault="005F5357" w:rsidP="004D5D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Buts hors penalties.</w:t>
            </w:r>
          </w:p>
        </w:tc>
      </w:tr>
      <w:tr w:rsidR="005F5357" w14:paraId="365C4BCF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pct"/>
            <w:vAlign w:val="center"/>
          </w:tcPr>
          <w:p w14:paraId="60E54A2C" w14:textId="5D339A62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penalties_marques</w:t>
            </w:r>
            <w:proofErr w:type="spellEnd"/>
          </w:p>
        </w:tc>
        <w:tc>
          <w:tcPr>
            <w:tcW w:w="1103" w:type="pct"/>
            <w:vAlign w:val="center"/>
          </w:tcPr>
          <w:p w14:paraId="575B5B9D" w14:textId="36B5EF35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404" w:type="pct"/>
            <w:vAlign w:val="center"/>
          </w:tcPr>
          <w:p w14:paraId="66D689DF" w14:textId="1C822D9F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471" w:type="pct"/>
            <w:vAlign w:val="center"/>
          </w:tcPr>
          <w:p w14:paraId="4F74292C" w14:textId="755A443E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 xml:space="preserve">Penalties </w:t>
            </w:r>
            <w:proofErr w:type="spellStart"/>
            <w:r w:rsidRPr="005F5357">
              <w:rPr>
                <w:sz w:val="20"/>
                <w:szCs w:val="20"/>
              </w:rPr>
              <w:t>marqués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5F5357" w14:paraId="044CDF1A" w14:textId="77777777" w:rsidTr="004D5D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pct"/>
            <w:vAlign w:val="center"/>
          </w:tcPr>
          <w:p w14:paraId="0DD52157" w14:textId="41BEE071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penalties_tentes</w:t>
            </w:r>
            <w:proofErr w:type="spellEnd"/>
          </w:p>
        </w:tc>
        <w:tc>
          <w:tcPr>
            <w:tcW w:w="1103" w:type="pct"/>
            <w:vAlign w:val="center"/>
          </w:tcPr>
          <w:p w14:paraId="446CB19D" w14:textId="0CD44EA6" w:rsidR="005F5357" w:rsidRPr="005F5357" w:rsidRDefault="005F5357" w:rsidP="004D5D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404" w:type="pct"/>
            <w:vAlign w:val="center"/>
          </w:tcPr>
          <w:p w14:paraId="18E6B7EB" w14:textId="0CF61A53" w:rsidR="005F5357" w:rsidRPr="005F5357" w:rsidRDefault="005F5357" w:rsidP="004D5D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471" w:type="pct"/>
            <w:vAlign w:val="center"/>
          </w:tcPr>
          <w:p w14:paraId="662A6AB7" w14:textId="73946B45" w:rsidR="005F5357" w:rsidRPr="005F5357" w:rsidRDefault="005F5357" w:rsidP="004D5D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 xml:space="preserve">Penalties </w:t>
            </w:r>
            <w:proofErr w:type="spellStart"/>
            <w:r w:rsidRPr="005F5357">
              <w:rPr>
                <w:sz w:val="20"/>
                <w:szCs w:val="20"/>
              </w:rPr>
              <w:t>tentés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5F5357" w14:paraId="2EB9147A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pct"/>
            <w:vAlign w:val="center"/>
          </w:tcPr>
          <w:p w14:paraId="14179C26" w14:textId="0DC40C44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cartons_jaunes</w:t>
            </w:r>
            <w:proofErr w:type="spellEnd"/>
          </w:p>
        </w:tc>
        <w:tc>
          <w:tcPr>
            <w:tcW w:w="1103" w:type="pct"/>
            <w:vAlign w:val="center"/>
          </w:tcPr>
          <w:p w14:paraId="68CE1E04" w14:textId="5A4D7C21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404" w:type="pct"/>
            <w:vAlign w:val="center"/>
          </w:tcPr>
          <w:p w14:paraId="466272D8" w14:textId="353305A9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471" w:type="pct"/>
            <w:vAlign w:val="center"/>
          </w:tcPr>
          <w:p w14:paraId="49DC97D1" w14:textId="4D5F3599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Cartons jaunes.</w:t>
            </w:r>
          </w:p>
        </w:tc>
      </w:tr>
      <w:tr w:rsidR="005F5357" w14:paraId="1DF0FC7D" w14:textId="77777777" w:rsidTr="004D5D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pct"/>
            <w:vAlign w:val="center"/>
          </w:tcPr>
          <w:p w14:paraId="0D536736" w14:textId="5C14CE08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cartons_rouges</w:t>
            </w:r>
            <w:proofErr w:type="spellEnd"/>
          </w:p>
        </w:tc>
        <w:tc>
          <w:tcPr>
            <w:tcW w:w="1103" w:type="pct"/>
            <w:vAlign w:val="center"/>
          </w:tcPr>
          <w:p w14:paraId="53AB42C1" w14:textId="626E68EA" w:rsidR="005F5357" w:rsidRPr="005F5357" w:rsidRDefault="005F5357" w:rsidP="004D5D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404" w:type="pct"/>
            <w:vAlign w:val="center"/>
          </w:tcPr>
          <w:p w14:paraId="6C2CD288" w14:textId="7F6696DB" w:rsidR="005F5357" w:rsidRPr="005F5357" w:rsidRDefault="005F5357" w:rsidP="004D5D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471" w:type="pct"/>
            <w:vAlign w:val="center"/>
          </w:tcPr>
          <w:p w14:paraId="0E95A53E" w14:textId="78692333" w:rsidR="005F5357" w:rsidRPr="005F5357" w:rsidRDefault="005F5357" w:rsidP="004D5D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Cartons rouges.</w:t>
            </w:r>
          </w:p>
        </w:tc>
      </w:tr>
      <w:tr w:rsidR="005F5357" w14:paraId="5ED4433D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3" w:type="pct"/>
            <w:vAlign w:val="center"/>
          </w:tcPr>
          <w:p w14:paraId="41130D65" w14:textId="49DC75D0" w:rsidR="005F5357" w:rsidRPr="005F5357" w:rsidRDefault="005F5357" w:rsidP="004D5D2B">
            <w:pPr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Champ</w:t>
            </w:r>
          </w:p>
        </w:tc>
        <w:tc>
          <w:tcPr>
            <w:tcW w:w="1103" w:type="pct"/>
            <w:vAlign w:val="center"/>
          </w:tcPr>
          <w:p w14:paraId="12F5A832" w14:textId="0FEEDC78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 xml:space="preserve">Type SQL </w:t>
            </w:r>
            <w:proofErr w:type="spellStart"/>
            <w:r w:rsidRPr="005F5357">
              <w:rPr>
                <w:sz w:val="20"/>
                <w:szCs w:val="20"/>
              </w:rPr>
              <w:t>conseillé</w:t>
            </w:r>
            <w:proofErr w:type="spellEnd"/>
          </w:p>
        </w:tc>
        <w:tc>
          <w:tcPr>
            <w:tcW w:w="1404" w:type="pct"/>
            <w:vAlign w:val="center"/>
          </w:tcPr>
          <w:p w14:paraId="75424B18" w14:textId="052270D0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Contraintes</w:t>
            </w:r>
            <w:proofErr w:type="spellEnd"/>
          </w:p>
        </w:tc>
        <w:tc>
          <w:tcPr>
            <w:tcW w:w="1471" w:type="pct"/>
            <w:vAlign w:val="center"/>
          </w:tcPr>
          <w:p w14:paraId="0B47DC1F" w14:textId="0433A8E4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Description</w:t>
            </w:r>
          </w:p>
        </w:tc>
      </w:tr>
    </w:tbl>
    <w:p w14:paraId="679130E8" w14:textId="77777777" w:rsidR="005F5357" w:rsidRDefault="005F5357" w:rsidP="005F5357">
      <w:pPr>
        <w:spacing w:before="240"/>
      </w:pPr>
      <w:r>
        <w:t>Remarque :</w:t>
      </w:r>
    </w:p>
    <w:p w14:paraId="10245AEC" w14:textId="480E25A6" w:rsidR="00ED47AB" w:rsidRDefault="005F5357" w:rsidP="005F5357">
      <w:proofErr w:type="spellStart"/>
      <w:r>
        <w:t>L’indicateur</w:t>
      </w:r>
      <w:proofErr w:type="spellEnd"/>
      <w:r>
        <w:t xml:space="preserve"> </w:t>
      </w:r>
      <w:proofErr w:type="spellStart"/>
      <w:r>
        <w:t>buts_plus_pd</w:t>
      </w:r>
      <w:proofErr w:type="spellEnd"/>
      <w:r>
        <w:t xml:space="preserve"> (buts + passes </w:t>
      </w:r>
      <w:proofErr w:type="spellStart"/>
      <w:r>
        <w:t>décisives</w:t>
      </w:r>
      <w:proofErr w:type="spellEnd"/>
      <w:r>
        <w:t xml:space="preserve">)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calculé</w:t>
      </w:r>
      <w:proofErr w:type="spellEnd"/>
      <w:r>
        <w:t xml:space="preserve"> </w:t>
      </w:r>
      <w:proofErr w:type="spellStart"/>
      <w:r>
        <w:t>dynamiquement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de données </w:t>
      </w:r>
      <w:proofErr w:type="spellStart"/>
      <w:r>
        <w:t>afin</w:t>
      </w:r>
      <w:proofErr w:type="spellEnd"/>
      <w:r>
        <w:t xml:space="preserve"> </w:t>
      </w:r>
      <w:proofErr w:type="spellStart"/>
      <w:r>
        <w:t>d’éviter</w:t>
      </w:r>
      <w:proofErr w:type="spellEnd"/>
      <w:r>
        <w:t xml:space="preserve"> toute </w:t>
      </w:r>
      <w:proofErr w:type="spellStart"/>
      <w:r>
        <w:t>redondance</w:t>
      </w:r>
      <w:proofErr w:type="spellEnd"/>
      <w:r>
        <w:t>.</w:t>
      </w:r>
    </w:p>
    <w:p w14:paraId="5DC0C874" w14:textId="77777777" w:rsidR="00ED47AB" w:rsidRDefault="00000000">
      <w:r>
        <w:rPr>
          <w:b/>
        </w:rPr>
        <w:t>ATTENDU</w:t>
      </w:r>
    </w:p>
    <w:tbl>
      <w:tblPr>
        <w:tblStyle w:val="TableauListe4-Accentuation1"/>
        <w:tblW w:w="5000" w:type="pct"/>
        <w:tblLook w:val="04A0" w:firstRow="1" w:lastRow="0" w:firstColumn="1" w:lastColumn="0" w:noHBand="0" w:noVBand="1"/>
      </w:tblPr>
      <w:tblGrid>
        <w:gridCol w:w="1605"/>
        <w:gridCol w:w="2755"/>
        <w:gridCol w:w="2629"/>
        <w:gridCol w:w="4027"/>
      </w:tblGrid>
      <w:tr w:rsidR="005F5357" w14:paraId="68D6A172" w14:textId="77777777" w:rsidTr="004D5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pct"/>
            <w:vAlign w:val="center"/>
          </w:tcPr>
          <w:p w14:paraId="47D6F73C" w14:textId="51156316" w:rsidR="005F5357" w:rsidRPr="004D5D2B" w:rsidRDefault="005F5357" w:rsidP="004D5D2B">
            <w:pPr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Champ</w:t>
            </w:r>
          </w:p>
        </w:tc>
        <w:tc>
          <w:tcPr>
            <w:tcW w:w="1250" w:type="pct"/>
            <w:vAlign w:val="center"/>
          </w:tcPr>
          <w:p w14:paraId="1CD7A49F" w14:textId="25F12E7C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 xml:space="preserve">Type SQL </w:t>
            </w:r>
            <w:proofErr w:type="spellStart"/>
            <w:r w:rsidRPr="004D5D2B">
              <w:rPr>
                <w:b w:val="0"/>
                <w:bCs w:val="0"/>
              </w:rPr>
              <w:t>conseillé</w:t>
            </w:r>
            <w:proofErr w:type="spellEnd"/>
          </w:p>
        </w:tc>
        <w:tc>
          <w:tcPr>
            <w:tcW w:w="1193" w:type="pct"/>
            <w:vAlign w:val="center"/>
          </w:tcPr>
          <w:p w14:paraId="17D329DA" w14:textId="48610B3E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4D5D2B">
              <w:rPr>
                <w:b w:val="0"/>
                <w:bCs w:val="0"/>
              </w:rPr>
              <w:t>Contraintes</w:t>
            </w:r>
            <w:proofErr w:type="spellEnd"/>
          </w:p>
        </w:tc>
        <w:tc>
          <w:tcPr>
            <w:tcW w:w="1828" w:type="pct"/>
            <w:vAlign w:val="center"/>
          </w:tcPr>
          <w:p w14:paraId="1AF94B9E" w14:textId="6C9D1820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Description</w:t>
            </w:r>
          </w:p>
        </w:tc>
      </w:tr>
      <w:tr w:rsidR="005F5357" w14:paraId="0419F46B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pct"/>
            <w:vAlign w:val="center"/>
          </w:tcPr>
          <w:p w14:paraId="0CFC8356" w14:textId="39D8E72F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id_joueur</w:t>
            </w:r>
            <w:proofErr w:type="spellEnd"/>
          </w:p>
        </w:tc>
        <w:tc>
          <w:tcPr>
            <w:tcW w:w="1250" w:type="pct"/>
            <w:vAlign w:val="center"/>
          </w:tcPr>
          <w:p w14:paraId="4E472374" w14:textId="4B53BE9A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193" w:type="pct"/>
            <w:vAlign w:val="center"/>
          </w:tcPr>
          <w:p w14:paraId="1A27EF3C" w14:textId="08B97D2F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PK, FK -&gt; JOUEUR(</w:t>
            </w:r>
            <w:proofErr w:type="spellStart"/>
            <w:r w:rsidRPr="005F5357">
              <w:rPr>
                <w:sz w:val="20"/>
                <w:szCs w:val="20"/>
              </w:rPr>
              <w:t>id_joueur</w:t>
            </w:r>
            <w:proofErr w:type="spellEnd"/>
            <w:r w:rsidRPr="005F5357">
              <w:rPr>
                <w:sz w:val="20"/>
                <w:szCs w:val="20"/>
              </w:rPr>
              <w:t>)</w:t>
            </w:r>
          </w:p>
        </w:tc>
        <w:tc>
          <w:tcPr>
            <w:tcW w:w="1828" w:type="pct"/>
            <w:vAlign w:val="center"/>
          </w:tcPr>
          <w:p w14:paraId="09119F53" w14:textId="6D3D4017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Identifiant</w:t>
            </w:r>
            <w:proofErr w:type="spellEnd"/>
            <w:r w:rsidRPr="005F5357">
              <w:rPr>
                <w:sz w:val="20"/>
                <w:szCs w:val="20"/>
              </w:rPr>
              <w:t xml:space="preserve"> du </w:t>
            </w: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5F5357" w14:paraId="48E934BB" w14:textId="77777777" w:rsidTr="004D5D2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pct"/>
            <w:vAlign w:val="center"/>
          </w:tcPr>
          <w:p w14:paraId="72C2685D" w14:textId="1D4DD5E9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xg</w:t>
            </w:r>
            <w:proofErr w:type="spellEnd"/>
          </w:p>
        </w:tc>
        <w:tc>
          <w:tcPr>
            <w:tcW w:w="1250" w:type="pct"/>
            <w:vAlign w:val="center"/>
          </w:tcPr>
          <w:p w14:paraId="272A9A2B" w14:textId="714BAD21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NUMERIC</w:t>
            </w:r>
          </w:p>
        </w:tc>
        <w:tc>
          <w:tcPr>
            <w:tcW w:w="1193" w:type="pct"/>
            <w:vAlign w:val="center"/>
          </w:tcPr>
          <w:p w14:paraId="28692A21" w14:textId="7CF17347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828" w:type="pct"/>
            <w:vAlign w:val="center"/>
          </w:tcPr>
          <w:p w14:paraId="65820AE7" w14:textId="1ADAA864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Expected Goals.</w:t>
            </w:r>
          </w:p>
        </w:tc>
      </w:tr>
      <w:tr w:rsidR="005F5357" w14:paraId="1FBD5BED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pct"/>
            <w:vAlign w:val="center"/>
          </w:tcPr>
          <w:p w14:paraId="3598CA98" w14:textId="6C71456D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npxg</w:t>
            </w:r>
            <w:proofErr w:type="spellEnd"/>
          </w:p>
        </w:tc>
        <w:tc>
          <w:tcPr>
            <w:tcW w:w="1250" w:type="pct"/>
            <w:vAlign w:val="center"/>
          </w:tcPr>
          <w:p w14:paraId="41A0E8D5" w14:textId="0EF87C28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NUMERIC</w:t>
            </w:r>
          </w:p>
        </w:tc>
        <w:tc>
          <w:tcPr>
            <w:tcW w:w="1193" w:type="pct"/>
            <w:vAlign w:val="center"/>
          </w:tcPr>
          <w:p w14:paraId="55111562" w14:textId="71BDAF51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828" w:type="pct"/>
            <w:vAlign w:val="center"/>
          </w:tcPr>
          <w:p w14:paraId="0B6E40EC" w14:textId="149D72A4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Expected Goals hors penalties.</w:t>
            </w:r>
          </w:p>
        </w:tc>
      </w:tr>
      <w:tr w:rsidR="005F5357" w14:paraId="21172B9F" w14:textId="77777777" w:rsidTr="004D5D2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8" w:type="pct"/>
            <w:vAlign w:val="center"/>
          </w:tcPr>
          <w:p w14:paraId="3E7C63CC" w14:textId="7973A8B2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xag</w:t>
            </w:r>
            <w:proofErr w:type="spellEnd"/>
          </w:p>
        </w:tc>
        <w:tc>
          <w:tcPr>
            <w:tcW w:w="1250" w:type="pct"/>
            <w:vAlign w:val="center"/>
          </w:tcPr>
          <w:p w14:paraId="450D54A3" w14:textId="73527641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NUMERIC</w:t>
            </w:r>
          </w:p>
        </w:tc>
        <w:tc>
          <w:tcPr>
            <w:tcW w:w="1193" w:type="pct"/>
            <w:vAlign w:val="center"/>
          </w:tcPr>
          <w:p w14:paraId="2B74CEA7" w14:textId="47CFA477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828" w:type="pct"/>
            <w:vAlign w:val="center"/>
          </w:tcPr>
          <w:p w14:paraId="3B28A38D" w14:textId="0DAF76B0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Expected Assists.</w:t>
            </w:r>
          </w:p>
        </w:tc>
      </w:tr>
    </w:tbl>
    <w:p w14:paraId="17A925CD" w14:textId="77777777" w:rsidR="005F5357" w:rsidRDefault="005F5357" w:rsidP="005F5357">
      <w:pPr>
        <w:spacing w:before="240"/>
      </w:pPr>
      <w:r>
        <w:t>Remarque :</w:t>
      </w:r>
    </w:p>
    <w:p w14:paraId="291B7585" w14:textId="4F1BFA8B" w:rsidR="00ED47AB" w:rsidRDefault="005F5357" w:rsidP="005F5357">
      <w:pPr>
        <w:spacing w:before="240"/>
      </w:pPr>
      <w:proofErr w:type="spellStart"/>
      <w:r>
        <w:t>L’indicateur</w:t>
      </w:r>
      <w:proofErr w:type="spellEnd"/>
      <w:r>
        <w:t xml:space="preserve"> </w:t>
      </w:r>
      <w:proofErr w:type="spellStart"/>
      <w:r>
        <w:t>npxg_xag</w:t>
      </w:r>
      <w:proofErr w:type="spellEnd"/>
      <w:r>
        <w:t xml:space="preserve"> (</w:t>
      </w:r>
      <w:proofErr w:type="spellStart"/>
      <w:r>
        <w:t>npxg</w:t>
      </w:r>
      <w:proofErr w:type="spellEnd"/>
      <w:r>
        <w:t xml:space="preserve"> + </w:t>
      </w:r>
      <w:proofErr w:type="spellStart"/>
      <w:r>
        <w:t>xag</w:t>
      </w:r>
      <w:proofErr w:type="spellEnd"/>
      <w:r>
        <w:t xml:space="preserve">)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calculé</w:t>
      </w:r>
      <w:proofErr w:type="spellEnd"/>
      <w:r>
        <w:t xml:space="preserve"> </w:t>
      </w:r>
      <w:proofErr w:type="spellStart"/>
      <w:r>
        <w:t>dynamiquement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 de données.</w:t>
      </w:r>
    </w:p>
    <w:p w14:paraId="1D783D9E" w14:textId="77777777" w:rsidR="00ED47AB" w:rsidRDefault="00000000">
      <w:r>
        <w:rPr>
          <w:b/>
        </w:rPr>
        <w:t>PROGRESSION</w:t>
      </w:r>
    </w:p>
    <w:tbl>
      <w:tblPr>
        <w:tblStyle w:val="TableauListe4-Accentuation2"/>
        <w:tblW w:w="5000" w:type="pct"/>
        <w:tblLook w:val="04A0" w:firstRow="1" w:lastRow="0" w:firstColumn="1" w:lastColumn="0" w:noHBand="0" w:noVBand="1"/>
      </w:tblPr>
      <w:tblGrid>
        <w:gridCol w:w="2495"/>
        <w:gridCol w:w="2358"/>
        <w:gridCol w:w="2457"/>
        <w:gridCol w:w="3706"/>
      </w:tblGrid>
      <w:tr w:rsidR="005F5357" w14:paraId="4F1CCF72" w14:textId="77777777" w:rsidTr="004D5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pct"/>
            <w:vAlign w:val="center"/>
          </w:tcPr>
          <w:p w14:paraId="28E0A91F" w14:textId="7BB87EE3" w:rsidR="005F5357" w:rsidRPr="004D5D2B" w:rsidRDefault="005F5357" w:rsidP="004D5D2B">
            <w:pPr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Champ</w:t>
            </w:r>
          </w:p>
        </w:tc>
        <w:tc>
          <w:tcPr>
            <w:tcW w:w="1070" w:type="pct"/>
            <w:vAlign w:val="center"/>
          </w:tcPr>
          <w:p w14:paraId="4DC4D21E" w14:textId="4DDC94A9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 xml:space="preserve">Type SQL </w:t>
            </w:r>
            <w:proofErr w:type="spellStart"/>
            <w:r w:rsidRPr="004D5D2B">
              <w:rPr>
                <w:b w:val="0"/>
                <w:bCs w:val="0"/>
              </w:rPr>
              <w:t>conseillé</w:t>
            </w:r>
            <w:proofErr w:type="spellEnd"/>
          </w:p>
        </w:tc>
        <w:tc>
          <w:tcPr>
            <w:tcW w:w="1115" w:type="pct"/>
            <w:vAlign w:val="center"/>
          </w:tcPr>
          <w:p w14:paraId="12BDAA29" w14:textId="0D24394C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4D5D2B">
              <w:rPr>
                <w:b w:val="0"/>
                <w:bCs w:val="0"/>
              </w:rPr>
              <w:t>Contraintes</w:t>
            </w:r>
            <w:proofErr w:type="spellEnd"/>
          </w:p>
        </w:tc>
        <w:tc>
          <w:tcPr>
            <w:tcW w:w="1682" w:type="pct"/>
            <w:vAlign w:val="center"/>
          </w:tcPr>
          <w:p w14:paraId="11359188" w14:textId="1B6D08ED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Description</w:t>
            </w:r>
          </w:p>
        </w:tc>
      </w:tr>
      <w:tr w:rsidR="005F5357" w14:paraId="1346B94D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pct"/>
            <w:vAlign w:val="center"/>
          </w:tcPr>
          <w:p w14:paraId="1F4F155E" w14:textId="2725701B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id_joueur</w:t>
            </w:r>
            <w:proofErr w:type="spellEnd"/>
          </w:p>
        </w:tc>
        <w:tc>
          <w:tcPr>
            <w:tcW w:w="1070" w:type="pct"/>
            <w:vAlign w:val="center"/>
          </w:tcPr>
          <w:p w14:paraId="37F37F88" w14:textId="5F483669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115" w:type="pct"/>
            <w:vAlign w:val="center"/>
          </w:tcPr>
          <w:p w14:paraId="137049B8" w14:textId="1EB00049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PK, FK -&gt; JOUEUR(</w:t>
            </w:r>
            <w:proofErr w:type="spellStart"/>
            <w:r w:rsidRPr="005F5357">
              <w:rPr>
                <w:sz w:val="20"/>
                <w:szCs w:val="20"/>
              </w:rPr>
              <w:t>id_joueur</w:t>
            </w:r>
            <w:proofErr w:type="spellEnd"/>
            <w:r w:rsidRPr="005F5357">
              <w:rPr>
                <w:sz w:val="20"/>
                <w:szCs w:val="20"/>
              </w:rPr>
              <w:t>)</w:t>
            </w:r>
          </w:p>
        </w:tc>
        <w:tc>
          <w:tcPr>
            <w:tcW w:w="1682" w:type="pct"/>
            <w:vAlign w:val="center"/>
          </w:tcPr>
          <w:p w14:paraId="55C8CBFE" w14:textId="01B48B11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Identifiant</w:t>
            </w:r>
            <w:proofErr w:type="spellEnd"/>
            <w:r w:rsidRPr="005F5357">
              <w:rPr>
                <w:sz w:val="20"/>
                <w:szCs w:val="20"/>
              </w:rPr>
              <w:t xml:space="preserve"> du </w:t>
            </w: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5F5357" w14:paraId="7EF644B7" w14:textId="77777777" w:rsidTr="004D5D2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pct"/>
            <w:vAlign w:val="center"/>
          </w:tcPr>
          <w:p w14:paraId="1B3F7346" w14:textId="070E3981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progression_conduite</w:t>
            </w:r>
            <w:proofErr w:type="spellEnd"/>
          </w:p>
        </w:tc>
        <w:tc>
          <w:tcPr>
            <w:tcW w:w="1070" w:type="pct"/>
            <w:vAlign w:val="center"/>
          </w:tcPr>
          <w:p w14:paraId="6C361606" w14:textId="4903BE98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115" w:type="pct"/>
            <w:vAlign w:val="center"/>
          </w:tcPr>
          <w:p w14:paraId="71F7DCF6" w14:textId="1A843778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682" w:type="pct"/>
            <w:vAlign w:val="center"/>
          </w:tcPr>
          <w:p w14:paraId="4CE4C214" w14:textId="7B4B7E30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Courses progressives.</w:t>
            </w:r>
          </w:p>
        </w:tc>
      </w:tr>
      <w:tr w:rsidR="005F5357" w14:paraId="5DAF2B5E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pct"/>
            <w:vAlign w:val="center"/>
          </w:tcPr>
          <w:p w14:paraId="48B71D50" w14:textId="7EF00A98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progression_passe</w:t>
            </w:r>
            <w:proofErr w:type="spellEnd"/>
          </w:p>
        </w:tc>
        <w:tc>
          <w:tcPr>
            <w:tcW w:w="1070" w:type="pct"/>
            <w:vAlign w:val="center"/>
          </w:tcPr>
          <w:p w14:paraId="33EC5137" w14:textId="1F353DE9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115" w:type="pct"/>
            <w:vAlign w:val="center"/>
          </w:tcPr>
          <w:p w14:paraId="0BF48BF1" w14:textId="62033B43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682" w:type="pct"/>
            <w:vAlign w:val="center"/>
          </w:tcPr>
          <w:p w14:paraId="3FA951AD" w14:textId="395403D5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Passes progressives.</w:t>
            </w:r>
          </w:p>
        </w:tc>
      </w:tr>
      <w:tr w:rsidR="005F5357" w14:paraId="2FCFEC46" w14:textId="77777777" w:rsidTr="004D5D2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2" w:type="pct"/>
            <w:vAlign w:val="center"/>
          </w:tcPr>
          <w:p w14:paraId="241FA6F7" w14:textId="66D535BA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progression_course</w:t>
            </w:r>
            <w:proofErr w:type="spellEnd"/>
          </w:p>
        </w:tc>
        <w:tc>
          <w:tcPr>
            <w:tcW w:w="1070" w:type="pct"/>
            <w:vAlign w:val="center"/>
          </w:tcPr>
          <w:p w14:paraId="6D552832" w14:textId="39660BF5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115" w:type="pct"/>
            <w:vAlign w:val="center"/>
          </w:tcPr>
          <w:p w14:paraId="76F3F787" w14:textId="734AC8F5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682" w:type="pct"/>
            <w:vAlign w:val="center"/>
          </w:tcPr>
          <w:p w14:paraId="086BEF81" w14:textId="4FA7B1B2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Passes reçues progressives.</w:t>
            </w:r>
          </w:p>
        </w:tc>
      </w:tr>
    </w:tbl>
    <w:p w14:paraId="56A80D0C" w14:textId="77777777" w:rsidR="00ED47AB" w:rsidRDefault="00ED47AB"/>
    <w:p w14:paraId="08097A7A" w14:textId="77777777" w:rsidR="00ED47AB" w:rsidRDefault="00000000">
      <w:r>
        <w:rPr>
          <w:b/>
        </w:rPr>
        <w:t>SALAIRE_SOURCE</w:t>
      </w:r>
    </w:p>
    <w:tbl>
      <w:tblPr>
        <w:tblStyle w:val="TableauListe4-Accentuation3"/>
        <w:tblW w:w="5000" w:type="pct"/>
        <w:tblLook w:val="04A0" w:firstRow="1" w:lastRow="0" w:firstColumn="1" w:lastColumn="0" w:noHBand="0" w:noVBand="1"/>
      </w:tblPr>
      <w:tblGrid>
        <w:gridCol w:w="1934"/>
        <w:gridCol w:w="2587"/>
        <w:gridCol w:w="2593"/>
        <w:gridCol w:w="3902"/>
      </w:tblGrid>
      <w:tr w:rsidR="005F5357" w14:paraId="374A170E" w14:textId="77777777" w:rsidTr="004D5D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pct"/>
            <w:vAlign w:val="center"/>
          </w:tcPr>
          <w:p w14:paraId="6EAC4A1F" w14:textId="1CC246FF" w:rsidR="005F5357" w:rsidRPr="004D5D2B" w:rsidRDefault="005F5357" w:rsidP="004D5D2B">
            <w:pPr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Champ</w:t>
            </w:r>
          </w:p>
        </w:tc>
        <w:tc>
          <w:tcPr>
            <w:tcW w:w="1174" w:type="pct"/>
            <w:vAlign w:val="center"/>
          </w:tcPr>
          <w:p w14:paraId="62A4831E" w14:textId="4829DAB5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 xml:space="preserve">Type SQL </w:t>
            </w:r>
            <w:proofErr w:type="spellStart"/>
            <w:r w:rsidRPr="004D5D2B">
              <w:rPr>
                <w:b w:val="0"/>
                <w:bCs w:val="0"/>
              </w:rPr>
              <w:t>conseillé</w:t>
            </w:r>
            <w:proofErr w:type="spellEnd"/>
          </w:p>
        </w:tc>
        <w:tc>
          <w:tcPr>
            <w:tcW w:w="1177" w:type="pct"/>
            <w:vAlign w:val="center"/>
          </w:tcPr>
          <w:p w14:paraId="5C46F97A" w14:textId="1B08C7EE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4D5D2B">
              <w:rPr>
                <w:b w:val="0"/>
                <w:bCs w:val="0"/>
              </w:rPr>
              <w:t>Contraintes</w:t>
            </w:r>
            <w:proofErr w:type="spellEnd"/>
          </w:p>
        </w:tc>
        <w:tc>
          <w:tcPr>
            <w:tcW w:w="1772" w:type="pct"/>
            <w:vAlign w:val="center"/>
          </w:tcPr>
          <w:p w14:paraId="29DDA685" w14:textId="5925FC6D" w:rsidR="005F5357" w:rsidRPr="004D5D2B" w:rsidRDefault="005F5357" w:rsidP="004D5D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D5D2B">
              <w:rPr>
                <w:b w:val="0"/>
                <w:bCs w:val="0"/>
              </w:rPr>
              <w:t>Description</w:t>
            </w:r>
          </w:p>
        </w:tc>
      </w:tr>
      <w:tr w:rsidR="005F5357" w14:paraId="1132FAEB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pct"/>
            <w:vAlign w:val="center"/>
          </w:tcPr>
          <w:p w14:paraId="30634CA7" w14:textId="57A78853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id_source</w:t>
            </w:r>
            <w:proofErr w:type="spellEnd"/>
          </w:p>
        </w:tc>
        <w:tc>
          <w:tcPr>
            <w:tcW w:w="1174" w:type="pct"/>
            <w:vAlign w:val="center"/>
          </w:tcPr>
          <w:p w14:paraId="6C8070F7" w14:textId="2EE7E669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177" w:type="pct"/>
            <w:vAlign w:val="center"/>
          </w:tcPr>
          <w:p w14:paraId="167AACD1" w14:textId="54FED2F1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PK</w:t>
            </w:r>
          </w:p>
        </w:tc>
        <w:tc>
          <w:tcPr>
            <w:tcW w:w="1772" w:type="pct"/>
            <w:vAlign w:val="center"/>
          </w:tcPr>
          <w:p w14:paraId="7B4495C7" w14:textId="4EF984FA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Identifiant</w:t>
            </w:r>
            <w:proofErr w:type="spellEnd"/>
            <w:r w:rsidRPr="005F5357">
              <w:rPr>
                <w:sz w:val="20"/>
                <w:szCs w:val="20"/>
              </w:rPr>
              <w:t xml:space="preserve"> de la source </w:t>
            </w:r>
            <w:proofErr w:type="spellStart"/>
            <w:r w:rsidRPr="005F5357">
              <w:rPr>
                <w:sz w:val="20"/>
                <w:szCs w:val="20"/>
              </w:rPr>
              <w:t>salaire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5F5357" w14:paraId="5D0507D6" w14:textId="77777777" w:rsidTr="004D5D2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pct"/>
            <w:vAlign w:val="center"/>
          </w:tcPr>
          <w:p w14:paraId="6BD0B427" w14:textId="2AFFBE2B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lastRenderedPageBreak/>
              <w:t>nom_joueur</w:t>
            </w:r>
            <w:proofErr w:type="spellEnd"/>
          </w:p>
        </w:tc>
        <w:tc>
          <w:tcPr>
            <w:tcW w:w="1174" w:type="pct"/>
            <w:vAlign w:val="center"/>
          </w:tcPr>
          <w:p w14:paraId="409C3182" w14:textId="2049C514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VARCHAR</w:t>
            </w:r>
          </w:p>
        </w:tc>
        <w:tc>
          <w:tcPr>
            <w:tcW w:w="1177" w:type="pct"/>
            <w:vAlign w:val="center"/>
          </w:tcPr>
          <w:p w14:paraId="43240D16" w14:textId="12BEFE01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NOT NULL</w:t>
            </w:r>
          </w:p>
        </w:tc>
        <w:tc>
          <w:tcPr>
            <w:tcW w:w="1772" w:type="pct"/>
            <w:vAlign w:val="center"/>
          </w:tcPr>
          <w:p w14:paraId="5916DC0F" w14:textId="147D7647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 xml:space="preserve">Nom du </w:t>
            </w: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  <w:r w:rsidRPr="005F5357">
              <w:rPr>
                <w:sz w:val="20"/>
                <w:szCs w:val="20"/>
              </w:rPr>
              <w:t xml:space="preserve"> dans la source.</w:t>
            </w:r>
          </w:p>
        </w:tc>
      </w:tr>
      <w:tr w:rsidR="005F5357" w14:paraId="2AC51555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pct"/>
            <w:vAlign w:val="center"/>
          </w:tcPr>
          <w:p w14:paraId="250A7529" w14:textId="2BD05615" w:rsidR="005F5357" w:rsidRPr="005F5357" w:rsidRDefault="005F5357" w:rsidP="004D5D2B">
            <w:pPr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age</w:t>
            </w:r>
          </w:p>
        </w:tc>
        <w:tc>
          <w:tcPr>
            <w:tcW w:w="1174" w:type="pct"/>
            <w:vAlign w:val="center"/>
          </w:tcPr>
          <w:p w14:paraId="1D3D6643" w14:textId="2DE5CCC5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177" w:type="pct"/>
            <w:vAlign w:val="center"/>
          </w:tcPr>
          <w:p w14:paraId="5788CCF0" w14:textId="26CCABAA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NULL</w:t>
            </w:r>
          </w:p>
        </w:tc>
        <w:tc>
          <w:tcPr>
            <w:tcW w:w="1772" w:type="pct"/>
            <w:vAlign w:val="center"/>
          </w:tcPr>
          <w:p w14:paraId="362B00A9" w14:textId="4C0E8361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Âge</w:t>
            </w:r>
            <w:proofErr w:type="spellEnd"/>
            <w:r w:rsidRPr="005F5357">
              <w:rPr>
                <w:sz w:val="20"/>
                <w:szCs w:val="20"/>
              </w:rPr>
              <w:t xml:space="preserve"> du </w:t>
            </w:r>
            <w:proofErr w:type="spellStart"/>
            <w:r w:rsidRPr="005F5357">
              <w:rPr>
                <w:sz w:val="20"/>
                <w:szCs w:val="20"/>
              </w:rPr>
              <w:t>joueur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5F5357" w14:paraId="067C6645" w14:textId="77777777" w:rsidTr="004D5D2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pct"/>
            <w:vAlign w:val="center"/>
          </w:tcPr>
          <w:p w14:paraId="65D031B9" w14:textId="2E04B7A2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salaire_annuel</w:t>
            </w:r>
            <w:proofErr w:type="spellEnd"/>
          </w:p>
        </w:tc>
        <w:tc>
          <w:tcPr>
            <w:tcW w:w="1174" w:type="pct"/>
            <w:vAlign w:val="center"/>
          </w:tcPr>
          <w:p w14:paraId="7F1069DC" w14:textId="1B759D8D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NUMERIC</w:t>
            </w:r>
          </w:p>
        </w:tc>
        <w:tc>
          <w:tcPr>
            <w:tcW w:w="1177" w:type="pct"/>
            <w:vAlign w:val="center"/>
          </w:tcPr>
          <w:p w14:paraId="33BA0D17" w14:textId="0502587E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CHECK &gt;= 0</w:t>
            </w:r>
          </w:p>
        </w:tc>
        <w:tc>
          <w:tcPr>
            <w:tcW w:w="1772" w:type="pct"/>
            <w:vAlign w:val="center"/>
          </w:tcPr>
          <w:p w14:paraId="0395020D" w14:textId="799EC959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Montant</w:t>
            </w:r>
            <w:proofErr w:type="spellEnd"/>
            <w:r w:rsidRPr="005F5357">
              <w:rPr>
                <w:sz w:val="20"/>
                <w:szCs w:val="20"/>
              </w:rPr>
              <w:t xml:space="preserve"> du </w:t>
            </w:r>
            <w:proofErr w:type="spellStart"/>
            <w:r w:rsidRPr="005F5357">
              <w:rPr>
                <w:sz w:val="20"/>
                <w:szCs w:val="20"/>
              </w:rPr>
              <w:t>salaire</w:t>
            </w:r>
            <w:proofErr w:type="spellEnd"/>
            <w:r w:rsidRPr="005F5357">
              <w:rPr>
                <w:sz w:val="20"/>
                <w:szCs w:val="20"/>
              </w:rPr>
              <w:t xml:space="preserve"> </w:t>
            </w:r>
            <w:proofErr w:type="spellStart"/>
            <w:r w:rsidRPr="005F5357">
              <w:rPr>
                <w:sz w:val="20"/>
                <w:szCs w:val="20"/>
              </w:rPr>
              <w:t>annuel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5F5357" w14:paraId="4FB8776C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pct"/>
            <w:vAlign w:val="center"/>
          </w:tcPr>
          <w:p w14:paraId="6D6C2BB9" w14:textId="091A8474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note_source</w:t>
            </w:r>
            <w:proofErr w:type="spellEnd"/>
          </w:p>
        </w:tc>
        <w:tc>
          <w:tcPr>
            <w:tcW w:w="1174" w:type="pct"/>
            <w:vAlign w:val="center"/>
          </w:tcPr>
          <w:p w14:paraId="69D63D0F" w14:textId="239ACB5F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TEXT</w:t>
            </w:r>
          </w:p>
        </w:tc>
        <w:tc>
          <w:tcPr>
            <w:tcW w:w="1177" w:type="pct"/>
            <w:vAlign w:val="center"/>
          </w:tcPr>
          <w:p w14:paraId="5AF1552B" w14:textId="2792B26B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NULL</w:t>
            </w:r>
          </w:p>
        </w:tc>
        <w:tc>
          <w:tcPr>
            <w:tcW w:w="1772" w:type="pct"/>
            <w:vAlign w:val="center"/>
          </w:tcPr>
          <w:p w14:paraId="775D41F6" w14:textId="669CCF68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Commentaire</w:t>
            </w:r>
            <w:proofErr w:type="spellEnd"/>
            <w:r w:rsidRPr="005F5357">
              <w:rPr>
                <w:sz w:val="20"/>
                <w:szCs w:val="20"/>
              </w:rPr>
              <w:t xml:space="preserve"> sur la </w:t>
            </w:r>
            <w:proofErr w:type="spellStart"/>
            <w:r w:rsidRPr="005F5357">
              <w:rPr>
                <w:sz w:val="20"/>
                <w:szCs w:val="20"/>
              </w:rPr>
              <w:t>qualité</w:t>
            </w:r>
            <w:proofErr w:type="spellEnd"/>
            <w:r w:rsidRPr="005F5357">
              <w:rPr>
                <w:sz w:val="20"/>
                <w:szCs w:val="20"/>
              </w:rPr>
              <w:t xml:space="preserve"> de la donnée.</w:t>
            </w:r>
          </w:p>
        </w:tc>
      </w:tr>
      <w:tr w:rsidR="005F5357" w14:paraId="2C3E8378" w14:textId="77777777" w:rsidTr="004D5D2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pct"/>
            <w:vAlign w:val="center"/>
          </w:tcPr>
          <w:p w14:paraId="72CA4A37" w14:textId="76D2BDAD" w:rsidR="005F5357" w:rsidRPr="005F5357" w:rsidRDefault="005F5357" w:rsidP="004D5D2B">
            <w:pPr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id_joueur</w:t>
            </w:r>
            <w:proofErr w:type="spellEnd"/>
          </w:p>
        </w:tc>
        <w:tc>
          <w:tcPr>
            <w:tcW w:w="1174" w:type="pct"/>
            <w:vAlign w:val="center"/>
          </w:tcPr>
          <w:p w14:paraId="558E13F8" w14:textId="231865C8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INTEGER</w:t>
            </w:r>
          </w:p>
        </w:tc>
        <w:tc>
          <w:tcPr>
            <w:tcW w:w="1177" w:type="pct"/>
            <w:vAlign w:val="center"/>
          </w:tcPr>
          <w:p w14:paraId="46A0F1D3" w14:textId="3B095091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NULL, FK -&gt; JOUEUR(</w:t>
            </w:r>
            <w:proofErr w:type="spellStart"/>
            <w:r w:rsidRPr="005F5357">
              <w:rPr>
                <w:sz w:val="20"/>
                <w:szCs w:val="20"/>
              </w:rPr>
              <w:t>id_joueur</w:t>
            </w:r>
            <w:proofErr w:type="spellEnd"/>
            <w:r w:rsidRPr="005F5357">
              <w:rPr>
                <w:sz w:val="20"/>
                <w:szCs w:val="20"/>
              </w:rPr>
              <w:t>)</w:t>
            </w:r>
          </w:p>
        </w:tc>
        <w:tc>
          <w:tcPr>
            <w:tcW w:w="1772" w:type="pct"/>
            <w:vAlign w:val="center"/>
          </w:tcPr>
          <w:p w14:paraId="276A189A" w14:textId="02BD70FE" w:rsidR="005F5357" w:rsidRPr="005F5357" w:rsidRDefault="005F5357" w:rsidP="004D5D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Renseignement</w:t>
            </w:r>
            <w:proofErr w:type="spellEnd"/>
            <w:r w:rsidRPr="005F5357">
              <w:rPr>
                <w:sz w:val="20"/>
                <w:szCs w:val="20"/>
              </w:rPr>
              <w:t xml:space="preserve"> après </w:t>
            </w:r>
            <w:proofErr w:type="spellStart"/>
            <w:r w:rsidRPr="005F5357">
              <w:rPr>
                <w:sz w:val="20"/>
                <w:szCs w:val="20"/>
              </w:rPr>
              <w:t>réconciliation</w:t>
            </w:r>
            <w:proofErr w:type="spellEnd"/>
            <w:r w:rsidRPr="005F5357">
              <w:rPr>
                <w:sz w:val="20"/>
                <w:szCs w:val="20"/>
              </w:rPr>
              <w:t>.</w:t>
            </w:r>
          </w:p>
        </w:tc>
      </w:tr>
      <w:tr w:rsidR="005F5357" w14:paraId="740BC2D3" w14:textId="77777777" w:rsidTr="004D5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" w:type="pct"/>
            <w:vAlign w:val="center"/>
          </w:tcPr>
          <w:p w14:paraId="75465CEB" w14:textId="16B76CE9" w:rsidR="005F5357" w:rsidRPr="005F5357" w:rsidRDefault="005F5357" w:rsidP="004D5D2B">
            <w:pPr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Champ</w:t>
            </w:r>
          </w:p>
        </w:tc>
        <w:tc>
          <w:tcPr>
            <w:tcW w:w="1174" w:type="pct"/>
            <w:vAlign w:val="center"/>
          </w:tcPr>
          <w:p w14:paraId="2767AAC5" w14:textId="6520DFEF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 xml:space="preserve">Type SQL </w:t>
            </w:r>
            <w:proofErr w:type="spellStart"/>
            <w:r w:rsidRPr="005F5357">
              <w:rPr>
                <w:sz w:val="20"/>
                <w:szCs w:val="20"/>
              </w:rPr>
              <w:t>conseillé</w:t>
            </w:r>
            <w:proofErr w:type="spellEnd"/>
          </w:p>
        </w:tc>
        <w:tc>
          <w:tcPr>
            <w:tcW w:w="1177" w:type="pct"/>
            <w:vAlign w:val="center"/>
          </w:tcPr>
          <w:p w14:paraId="4F0F03BC" w14:textId="46E3067C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5F5357">
              <w:rPr>
                <w:sz w:val="20"/>
                <w:szCs w:val="20"/>
              </w:rPr>
              <w:t>Contraintes</w:t>
            </w:r>
            <w:proofErr w:type="spellEnd"/>
          </w:p>
        </w:tc>
        <w:tc>
          <w:tcPr>
            <w:tcW w:w="1772" w:type="pct"/>
            <w:vAlign w:val="center"/>
          </w:tcPr>
          <w:p w14:paraId="0E0F17AB" w14:textId="5AEC810B" w:rsidR="005F5357" w:rsidRPr="005F5357" w:rsidRDefault="005F5357" w:rsidP="004D5D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5357">
              <w:rPr>
                <w:sz w:val="20"/>
                <w:szCs w:val="20"/>
              </w:rPr>
              <w:t>Description</w:t>
            </w:r>
          </w:p>
        </w:tc>
      </w:tr>
    </w:tbl>
    <w:p w14:paraId="023E1257" w14:textId="77777777" w:rsidR="00ED47AB" w:rsidRDefault="00ED47AB"/>
    <w:p w14:paraId="2252467C" w14:textId="77777777" w:rsidR="00ED47AB" w:rsidRDefault="00000000">
      <w:pPr>
        <w:pStyle w:val="Titre1"/>
      </w:pPr>
      <w:r>
        <w:t>7. Règles de modélisation et de nettoyage</w:t>
      </w:r>
    </w:p>
    <w:p w14:paraId="00D24D19" w14:textId="77777777" w:rsidR="004D5D2B" w:rsidRDefault="004D5D2B" w:rsidP="004D5D2B">
      <w:r w:rsidRPr="004D5D2B">
        <w:t xml:space="preserve">1. Les données </w:t>
      </w:r>
      <w:proofErr w:type="spellStart"/>
      <w:r w:rsidRPr="004D5D2B">
        <w:t>ont</w:t>
      </w:r>
      <w:proofErr w:type="spellEnd"/>
      <w:r w:rsidRPr="004D5D2B">
        <w:t xml:space="preserve"> </w:t>
      </w:r>
      <w:proofErr w:type="spellStart"/>
      <w:r w:rsidRPr="004D5D2B">
        <w:t>été</w:t>
      </w:r>
      <w:proofErr w:type="spellEnd"/>
      <w:r w:rsidRPr="004D5D2B">
        <w:t xml:space="preserve"> </w:t>
      </w:r>
      <w:proofErr w:type="spellStart"/>
      <w:r w:rsidRPr="004D5D2B">
        <w:t>préalablement</w:t>
      </w:r>
      <w:proofErr w:type="spellEnd"/>
      <w:r w:rsidRPr="004D5D2B">
        <w:t xml:space="preserve"> </w:t>
      </w:r>
      <w:proofErr w:type="spellStart"/>
      <w:r w:rsidRPr="004D5D2B">
        <w:t>nettoyées</w:t>
      </w:r>
      <w:proofErr w:type="spellEnd"/>
      <w:r w:rsidRPr="004D5D2B">
        <w:t xml:space="preserve"> </w:t>
      </w:r>
      <w:proofErr w:type="spellStart"/>
      <w:r w:rsidRPr="004D5D2B">
        <w:t>afin</w:t>
      </w:r>
      <w:proofErr w:type="spellEnd"/>
      <w:r w:rsidRPr="004D5D2B">
        <w:t xml:space="preserve"> de </w:t>
      </w:r>
      <w:proofErr w:type="spellStart"/>
      <w:r w:rsidRPr="004D5D2B">
        <w:t>supprimer</w:t>
      </w:r>
      <w:proofErr w:type="spellEnd"/>
      <w:r w:rsidRPr="004D5D2B">
        <w:t xml:space="preserve"> les </w:t>
      </w:r>
      <w:proofErr w:type="spellStart"/>
      <w:r w:rsidRPr="004D5D2B">
        <w:t>lignes</w:t>
      </w:r>
      <w:proofErr w:type="spellEnd"/>
      <w:r w:rsidRPr="004D5D2B">
        <w:t xml:space="preserve"> vides et </w:t>
      </w:r>
      <w:proofErr w:type="spellStart"/>
      <w:r w:rsidRPr="004D5D2B">
        <w:t>garantir</w:t>
      </w:r>
      <w:proofErr w:type="spellEnd"/>
      <w:r w:rsidRPr="004D5D2B">
        <w:t xml:space="preserve"> un jeu de données exploitable. Les tables </w:t>
      </w:r>
      <w:proofErr w:type="spellStart"/>
      <w:r w:rsidRPr="004D5D2B">
        <w:t>importées</w:t>
      </w:r>
      <w:proofErr w:type="spellEnd"/>
      <w:r w:rsidRPr="004D5D2B">
        <w:t xml:space="preserve"> ne </w:t>
      </w:r>
      <w:proofErr w:type="spellStart"/>
      <w:r w:rsidRPr="004D5D2B">
        <w:t>contiennent</w:t>
      </w:r>
      <w:proofErr w:type="spellEnd"/>
      <w:r w:rsidRPr="004D5D2B">
        <w:t xml:space="preserve"> que des </w:t>
      </w:r>
      <w:proofErr w:type="spellStart"/>
      <w:r w:rsidRPr="004D5D2B">
        <w:t>lignes</w:t>
      </w:r>
      <w:proofErr w:type="spellEnd"/>
      <w:r w:rsidRPr="004D5D2B">
        <w:t xml:space="preserve"> </w:t>
      </w:r>
      <w:proofErr w:type="spellStart"/>
      <w:r w:rsidRPr="004D5D2B">
        <w:t>utiles</w:t>
      </w:r>
      <w:proofErr w:type="spellEnd"/>
      <w:r w:rsidRPr="004D5D2B">
        <w:t>.</w:t>
      </w:r>
      <w:r w:rsidRPr="004D5D2B">
        <w:br/>
      </w:r>
      <w:r w:rsidRPr="004D5D2B">
        <w:br/>
        <w:t xml:space="preserve">2. Les champs </w:t>
      </w:r>
      <w:proofErr w:type="spellStart"/>
      <w:r w:rsidRPr="004D5D2B">
        <w:t>ont</w:t>
      </w:r>
      <w:proofErr w:type="spellEnd"/>
      <w:r w:rsidRPr="004D5D2B">
        <w:t xml:space="preserve"> </w:t>
      </w:r>
      <w:proofErr w:type="spellStart"/>
      <w:r w:rsidRPr="004D5D2B">
        <w:t>été</w:t>
      </w:r>
      <w:proofErr w:type="spellEnd"/>
      <w:r w:rsidRPr="004D5D2B">
        <w:t xml:space="preserve"> </w:t>
      </w:r>
      <w:proofErr w:type="spellStart"/>
      <w:r w:rsidRPr="004D5D2B">
        <w:t>renommés</w:t>
      </w:r>
      <w:proofErr w:type="spellEnd"/>
      <w:r w:rsidRPr="004D5D2B">
        <w:t xml:space="preserve"> </w:t>
      </w:r>
      <w:proofErr w:type="spellStart"/>
      <w:r w:rsidRPr="004D5D2B">
        <w:t>selon</w:t>
      </w:r>
      <w:proofErr w:type="spellEnd"/>
      <w:r w:rsidRPr="004D5D2B">
        <w:t xml:space="preserve"> </w:t>
      </w:r>
      <w:proofErr w:type="spellStart"/>
      <w:r w:rsidRPr="004D5D2B">
        <w:t>une</w:t>
      </w:r>
      <w:proofErr w:type="spellEnd"/>
      <w:r w:rsidRPr="004D5D2B">
        <w:t xml:space="preserve"> convention </w:t>
      </w:r>
      <w:proofErr w:type="spellStart"/>
      <w:r w:rsidRPr="004D5D2B">
        <w:t>homogène</w:t>
      </w:r>
      <w:proofErr w:type="spellEnd"/>
      <w:r w:rsidRPr="004D5D2B">
        <w:t xml:space="preserve"> </w:t>
      </w:r>
      <w:proofErr w:type="spellStart"/>
      <w:r w:rsidRPr="004D5D2B">
        <w:t>en</w:t>
      </w:r>
      <w:proofErr w:type="spellEnd"/>
      <w:r w:rsidRPr="004D5D2B">
        <w:t xml:space="preserve"> base de données (minuscules, sans </w:t>
      </w:r>
      <w:proofErr w:type="spellStart"/>
      <w:r w:rsidRPr="004D5D2B">
        <w:t>espaces</w:t>
      </w:r>
      <w:proofErr w:type="spellEnd"/>
      <w:r w:rsidRPr="004D5D2B">
        <w:t xml:space="preserve"> </w:t>
      </w:r>
      <w:proofErr w:type="spellStart"/>
      <w:r w:rsidRPr="004D5D2B">
        <w:t>ni</w:t>
      </w:r>
      <w:proofErr w:type="spellEnd"/>
      <w:r w:rsidRPr="004D5D2B">
        <w:t xml:space="preserve"> accents) </w:t>
      </w:r>
      <w:proofErr w:type="spellStart"/>
      <w:r w:rsidRPr="004D5D2B">
        <w:t>afin</w:t>
      </w:r>
      <w:proofErr w:type="spellEnd"/>
      <w:r w:rsidRPr="004D5D2B">
        <w:t xml:space="preserve"> de </w:t>
      </w:r>
      <w:proofErr w:type="spellStart"/>
      <w:r w:rsidRPr="004D5D2B">
        <w:t>garantir</w:t>
      </w:r>
      <w:proofErr w:type="spellEnd"/>
      <w:r w:rsidRPr="004D5D2B">
        <w:t xml:space="preserve"> la </w:t>
      </w:r>
      <w:proofErr w:type="spellStart"/>
      <w:r w:rsidRPr="004D5D2B">
        <w:t>lisibilité</w:t>
      </w:r>
      <w:proofErr w:type="spellEnd"/>
      <w:r w:rsidRPr="004D5D2B">
        <w:t xml:space="preserve"> et la </w:t>
      </w:r>
      <w:proofErr w:type="spellStart"/>
      <w:r w:rsidRPr="004D5D2B">
        <w:t>cohérence</w:t>
      </w:r>
      <w:proofErr w:type="spellEnd"/>
      <w:r w:rsidRPr="004D5D2B">
        <w:t xml:space="preserve"> du </w:t>
      </w:r>
      <w:proofErr w:type="spellStart"/>
      <w:r w:rsidRPr="004D5D2B">
        <w:t>modèle</w:t>
      </w:r>
      <w:proofErr w:type="spellEnd"/>
      <w:r w:rsidRPr="004D5D2B">
        <w:t xml:space="preserve"> SQL.</w:t>
      </w:r>
      <w:r w:rsidRPr="004D5D2B">
        <w:br/>
      </w:r>
      <w:r w:rsidRPr="004D5D2B">
        <w:br/>
        <w:t xml:space="preserve">3. Les </w:t>
      </w:r>
      <w:proofErr w:type="spellStart"/>
      <w:r w:rsidRPr="004D5D2B">
        <w:t>colonnes</w:t>
      </w:r>
      <w:proofErr w:type="spellEnd"/>
      <w:r w:rsidRPr="004D5D2B">
        <w:t xml:space="preserve"> </w:t>
      </w:r>
      <w:proofErr w:type="spellStart"/>
      <w:r w:rsidRPr="004D5D2B">
        <w:t>redondantes</w:t>
      </w:r>
      <w:proofErr w:type="spellEnd"/>
      <w:r w:rsidRPr="004D5D2B">
        <w:t xml:space="preserve"> </w:t>
      </w:r>
      <w:proofErr w:type="spellStart"/>
      <w:r w:rsidRPr="004D5D2B">
        <w:t>présentes</w:t>
      </w:r>
      <w:proofErr w:type="spellEnd"/>
      <w:r w:rsidRPr="004D5D2B">
        <w:t xml:space="preserve"> dans les </w:t>
      </w:r>
      <w:proofErr w:type="spellStart"/>
      <w:r w:rsidRPr="004D5D2B">
        <w:t>fichiers</w:t>
      </w:r>
      <w:proofErr w:type="spellEnd"/>
      <w:r w:rsidRPr="004D5D2B">
        <w:t xml:space="preserve"> sources (ex : 'ID équipe' et 'equipe' dans la table performance) ne sont pas </w:t>
      </w:r>
      <w:proofErr w:type="spellStart"/>
      <w:r w:rsidRPr="004D5D2B">
        <w:t>conservées</w:t>
      </w:r>
      <w:proofErr w:type="spellEnd"/>
      <w:r w:rsidRPr="004D5D2B">
        <w:t xml:space="preserve">, car </w:t>
      </w:r>
      <w:proofErr w:type="spellStart"/>
      <w:r w:rsidRPr="004D5D2B">
        <w:t>elles</w:t>
      </w:r>
      <w:proofErr w:type="spellEnd"/>
      <w:r w:rsidRPr="004D5D2B">
        <w:t xml:space="preserve"> </w:t>
      </w:r>
      <w:proofErr w:type="spellStart"/>
      <w:r w:rsidRPr="004D5D2B">
        <w:t>peuvent</w:t>
      </w:r>
      <w:proofErr w:type="spellEnd"/>
      <w:r w:rsidRPr="004D5D2B">
        <w:t xml:space="preserve"> </w:t>
      </w:r>
      <w:proofErr w:type="spellStart"/>
      <w:r w:rsidRPr="004D5D2B">
        <w:t>être</w:t>
      </w:r>
      <w:proofErr w:type="spellEnd"/>
      <w:r w:rsidRPr="004D5D2B">
        <w:t xml:space="preserve"> </w:t>
      </w:r>
      <w:proofErr w:type="spellStart"/>
      <w:r w:rsidRPr="004D5D2B">
        <w:t>déduites</w:t>
      </w:r>
      <w:proofErr w:type="spellEnd"/>
      <w:r w:rsidRPr="004D5D2B">
        <w:t xml:space="preserve"> via les relations entre les tables (JOUEUR → EQUIPE).</w:t>
      </w:r>
      <w:r w:rsidRPr="004D5D2B">
        <w:br/>
      </w:r>
      <w:r w:rsidRPr="004D5D2B">
        <w:br/>
        <w:t xml:space="preserve">4. Les </w:t>
      </w:r>
      <w:proofErr w:type="spellStart"/>
      <w:r w:rsidRPr="004D5D2B">
        <w:t>indicateurs</w:t>
      </w:r>
      <w:proofErr w:type="spellEnd"/>
      <w:r w:rsidRPr="004D5D2B">
        <w:t xml:space="preserve"> </w:t>
      </w:r>
      <w:proofErr w:type="spellStart"/>
      <w:r w:rsidRPr="004D5D2B">
        <w:t>calculables</w:t>
      </w:r>
      <w:proofErr w:type="spellEnd"/>
      <w:r w:rsidRPr="004D5D2B">
        <w:t xml:space="preserve"> (ex : buts + passes </w:t>
      </w:r>
      <w:proofErr w:type="spellStart"/>
      <w:r w:rsidRPr="004D5D2B">
        <w:t>décisives</w:t>
      </w:r>
      <w:proofErr w:type="spellEnd"/>
      <w:r w:rsidRPr="004D5D2B">
        <w:t xml:space="preserve">, </w:t>
      </w:r>
      <w:proofErr w:type="spellStart"/>
      <w:r w:rsidRPr="004D5D2B">
        <w:t>npxG</w:t>
      </w:r>
      <w:proofErr w:type="spellEnd"/>
      <w:r w:rsidRPr="004D5D2B">
        <w:t xml:space="preserve"> + </w:t>
      </w:r>
      <w:proofErr w:type="spellStart"/>
      <w:r w:rsidRPr="004D5D2B">
        <w:t>xAG</w:t>
      </w:r>
      <w:proofErr w:type="spellEnd"/>
      <w:r w:rsidRPr="004D5D2B">
        <w:t xml:space="preserve">) ne sont pas </w:t>
      </w:r>
      <w:proofErr w:type="spellStart"/>
      <w:r w:rsidRPr="004D5D2B">
        <w:t>stockés</w:t>
      </w:r>
      <w:proofErr w:type="spellEnd"/>
      <w:r w:rsidRPr="004D5D2B">
        <w:t xml:space="preserve"> </w:t>
      </w:r>
      <w:proofErr w:type="spellStart"/>
      <w:r w:rsidRPr="004D5D2B">
        <w:t>en</w:t>
      </w:r>
      <w:proofErr w:type="spellEnd"/>
      <w:r w:rsidRPr="004D5D2B">
        <w:t xml:space="preserve"> base </w:t>
      </w:r>
      <w:proofErr w:type="spellStart"/>
      <w:r w:rsidRPr="004D5D2B">
        <w:t>afin</w:t>
      </w:r>
      <w:proofErr w:type="spellEnd"/>
      <w:r w:rsidRPr="004D5D2B">
        <w:t xml:space="preserve"> </w:t>
      </w:r>
      <w:proofErr w:type="spellStart"/>
      <w:r w:rsidRPr="004D5D2B">
        <w:t>d’éviter</w:t>
      </w:r>
      <w:proofErr w:type="spellEnd"/>
      <w:r w:rsidRPr="004D5D2B">
        <w:t xml:space="preserve"> la </w:t>
      </w:r>
      <w:proofErr w:type="spellStart"/>
      <w:r w:rsidRPr="004D5D2B">
        <w:t>redondance</w:t>
      </w:r>
      <w:proofErr w:type="spellEnd"/>
      <w:r w:rsidRPr="004D5D2B">
        <w:t xml:space="preserve">. </w:t>
      </w:r>
      <w:proofErr w:type="spellStart"/>
      <w:r w:rsidRPr="004D5D2B">
        <w:t>Ils</w:t>
      </w:r>
      <w:proofErr w:type="spellEnd"/>
      <w:r w:rsidRPr="004D5D2B">
        <w:t xml:space="preserve"> sont </w:t>
      </w:r>
      <w:proofErr w:type="spellStart"/>
      <w:r w:rsidRPr="004D5D2B">
        <w:t>calculés</w:t>
      </w:r>
      <w:proofErr w:type="spellEnd"/>
      <w:r w:rsidRPr="004D5D2B">
        <w:t xml:space="preserve"> </w:t>
      </w:r>
      <w:proofErr w:type="spellStart"/>
      <w:r w:rsidRPr="004D5D2B">
        <w:t>dynamiquement</w:t>
      </w:r>
      <w:proofErr w:type="spellEnd"/>
      <w:r w:rsidRPr="004D5D2B">
        <w:t xml:space="preserve"> </w:t>
      </w:r>
      <w:proofErr w:type="spellStart"/>
      <w:r w:rsidRPr="004D5D2B">
        <w:t>lors</w:t>
      </w:r>
      <w:proofErr w:type="spellEnd"/>
      <w:r w:rsidRPr="004D5D2B">
        <w:t xml:space="preserve"> des </w:t>
      </w:r>
      <w:proofErr w:type="spellStart"/>
      <w:r w:rsidRPr="004D5D2B">
        <w:t>requêtes</w:t>
      </w:r>
      <w:proofErr w:type="spellEnd"/>
      <w:r w:rsidRPr="004D5D2B">
        <w:t>.</w:t>
      </w:r>
      <w:r w:rsidRPr="004D5D2B">
        <w:br/>
      </w:r>
      <w:r w:rsidRPr="004D5D2B">
        <w:br/>
        <w:t xml:space="preserve">5. La table </w:t>
      </w:r>
      <w:proofErr w:type="spellStart"/>
      <w:r w:rsidRPr="004D5D2B">
        <w:t>salaire_source</w:t>
      </w:r>
      <w:proofErr w:type="spellEnd"/>
      <w:r w:rsidRPr="004D5D2B">
        <w:t xml:space="preserve"> </w:t>
      </w:r>
      <w:proofErr w:type="spellStart"/>
      <w:r w:rsidRPr="004D5D2B">
        <w:t>est</w:t>
      </w:r>
      <w:proofErr w:type="spellEnd"/>
      <w:r w:rsidRPr="004D5D2B">
        <w:t xml:space="preserve"> </w:t>
      </w:r>
      <w:proofErr w:type="spellStart"/>
      <w:r w:rsidRPr="004D5D2B">
        <w:t>traitée</w:t>
      </w:r>
      <w:proofErr w:type="spellEnd"/>
      <w:r w:rsidRPr="004D5D2B">
        <w:t xml:space="preserve"> </w:t>
      </w:r>
      <w:proofErr w:type="spellStart"/>
      <w:r w:rsidRPr="004D5D2B">
        <w:t>comme</w:t>
      </w:r>
      <w:proofErr w:type="spellEnd"/>
      <w:r w:rsidRPr="004D5D2B">
        <w:t xml:space="preserve"> </w:t>
      </w:r>
      <w:proofErr w:type="spellStart"/>
      <w:r w:rsidRPr="004D5D2B">
        <w:t>une</w:t>
      </w:r>
      <w:proofErr w:type="spellEnd"/>
      <w:r w:rsidRPr="004D5D2B">
        <w:t xml:space="preserve"> source externe </w:t>
      </w:r>
      <w:proofErr w:type="spellStart"/>
      <w:r w:rsidRPr="004D5D2B">
        <w:t>nécessitant</w:t>
      </w:r>
      <w:proofErr w:type="spellEnd"/>
      <w:r w:rsidRPr="004D5D2B">
        <w:t xml:space="preserve"> </w:t>
      </w:r>
      <w:proofErr w:type="spellStart"/>
      <w:r w:rsidRPr="004D5D2B">
        <w:t>une</w:t>
      </w:r>
      <w:proofErr w:type="spellEnd"/>
      <w:r w:rsidRPr="004D5D2B">
        <w:t xml:space="preserve"> étape de </w:t>
      </w:r>
      <w:proofErr w:type="spellStart"/>
      <w:r w:rsidRPr="004D5D2B">
        <w:t>réconciliation</w:t>
      </w:r>
      <w:proofErr w:type="spellEnd"/>
      <w:r w:rsidRPr="004D5D2B">
        <w:t xml:space="preserve">. Le rapprochement avec la table </w:t>
      </w:r>
      <w:proofErr w:type="spellStart"/>
      <w:r w:rsidRPr="004D5D2B">
        <w:t>joueur</w:t>
      </w:r>
      <w:proofErr w:type="spellEnd"/>
      <w:r w:rsidRPr="004D5D2B">
        <w:t xml:space="preserve"> </w:t>
      </w:r>
      <w:proofErr w:type="spellStart"/>
      <w:r w:rsidRPr="004D5D2B">
        <w:t>est</w:t>
      </w:r>
      <w:proofErr w:type="spellEnd"/>
      <w:r w:rsidRPr="004D5D2B">
        <w:t xml:space="preserve"> </w:t>
      </w:r>
      <w:proofErr w:type="spellStart"/>
      <w:r w:rsidRPr="004D5D2B">
        <w:t>effectué</w:t>
      </w:r>
      <w:proofErr w:type="spellEnd"/>
      <w:r w:rsidRPr="004D5D2B">
        <w:t xml:space="preserve"> à </w:t>
      </w:r>
      <w:proofErr w:type="spellStart"/>
      <w:r w:rsidRPr="004D5D2B">
        <w:t>l’aide</w:t>
      </w:r>
      <w:proofErr w:type="spellEnd"/>
      <w:r w:rsidRPr="004D5D2B">
        <w:t xml:space="preserve"> de </w:t>
      </w:r>
      <w:proofErr w:type="spellStart"/>
      <w:r w:rsidRPr="004D5D2B">
        <w:t>critères</w:t>
      </w:r>
      <w:proofErr w:type="spellEnd"/>
      <w:r w:rsidRPr="004D5D2B">
        <w:t xml:space="preserve"> </w:t>
      </w:r>
      <w:proofErr w:type="spellStart"/>
      <w:r w:rsidRPr="004D5D2B">
        <w:t>tels</w:t>
      </w:r>
      <w:proofErr w:type="spellEnd"/>
      <w:r w:rsidRPr="004D5D2B">
        <w:t xml:space="preserve"> que le nom, </w:t>
      </w:r>
      <w:proofErr w:type="spellStart"/>
      <w:r w:rsidRPr="004D5D2B">
        <w:t>l’âge</w:t>
      </w:r>
      <w:proofErr w:type="spellEnd"/>
      <w:r w:rsidRPr="004D5D2B">
        <w:t xml:space="preserve"> et des </w:t>
      </w:r>
      <w:proofErr w:type="spellStart"/>
      <w:r w:rsidRPr="004D5D2B">
        <w:t>contrôles</w:t>
      </w:r>
      <w:proofErr w:type="spellEnd"/>
      <w:r w:rsidRPr="004D5D2B">
        <w:t xml:space="preserve"> </w:t>
      </w:r>
      <w:proofErr w:type="spellStart"/>
      <w:r w:rsidRPr="004D5D2B">
        <w:t>manuels</w:t>
      </w:r>
      <w:proofErr w:type="spellEnd"/>
      <w:r w:rsidRPr="004D5D2B">
        <w:t xml:space="preserve">. En </w:t>
      </w:r>
      <w:proofErr w:type="spellStart"/>
      <w:r w:rsidRPr="004D5D2B">
        <w:t>cas</w:t>
      </w:r>
      <w:proofErr w:type="spellEnd"/>
      <w:r w:rsidRPr="004D5D2B">
        <w:t xml:space="preserve"> de </w:t>
      </w:r>
      <w:proofErr w:type="spellStart"/>
      <w:r w:rsidRPr="004D5D2B">
        <w:t>correspondance</w:t>
      </w:r>
      <w:proofErr w:type="spellEnd"/>
      <w:r w:rsidRPr="004D5D2B">
        <w:t xml:space="preserve"> </w:t>
      </w:r>
      <w:proofErr w:type="spellStart"/>
      <w:r w:rsidRPr="004D5D2B">
        <w:t>incertaine</w:t>
      </w:r>
      <w:proofErr w:type="spellEnd"/>
      <w:r w:rsidRPr="004D5D2B">
        <w:t xml:space="preserve">, la donnée </w:t>
      </w:r>
      <w:proofErr w:type="spellStart"/>
      <w:r w:rsidRPr="004D5D2B">
        <w:t>n’est</w:t>
      </w:r>
      <w:proofErr w:type="spellEnd"/>
      <w:r w:rsidRPr="004D5D2B">
        <w:t xml:space="preserve"> pas </w:t>
      </w:r>
      <w:proofErr w:type="spellStart"/>
      <w:r w:rsidRPr="004D5D2B">
        <w:t>intégrée</w:t>
      </w:r>
      <w:proofErr w:type="spellEnd"/>
      <w:r w:rsidRPr="004D5D2B">
        <w:t xml:space="preserve"> </w:t>
      </w:r>
      <w:proofErr w:type="spellStart"/>
      <w:r w:rsidRPr="004D5D2B">
        <w:t>afin</w:t>
      </w:r>
      <w:proofErr w:type="spellEnd"/>
      <w:r w:rsidRPr="004D5D2B">
        <w:t xml:space="preserve"> de </w:t>
      </w:r>
      <w:proofErr w:type="spellStart"/>
      <w:r w:rsidRPr="004D5D2B">
        <w:t>préserver</w:t>
      </w:r>
      <w:proofErr w:type="spellEnd"/>
      <w:r w:rsidRPr="004D5D2B">
        <w:t xml:space="preserve"> la </w:t>
      </w:r>
      <w:proofErr w:type="spellStart"/>
      <w:r w:rsidRPr="004D5D2B">
        <w:t>qualité</w:t>
      </w:r>
      <w:proofErr w:type="spellEnd"/>
      <w:r w:rsidRPr="004D5D2B">
        <w:t xml:space="preserve"> des analyses.</w:t>
      </w:r>
      <w:r w:rsidRPr="004D5D2B">
        <w:br/>
      </w:r>
      <w:r w:rsidRPr="004D5D2B">
        <w:br/>
        <w:t xml:space="preserve">6. Des </w:t>
      </w:r>
      <w:proofErr w:type="spellStart"/>
      <w:r w:rsidRPr="004D5D2B">
        <w:t>contraintes</w:t>
      </w:r>
      <w:proofErr w:type="spellEnd"/>
      <w:r w:rsidRPr="004D5D2B">
        <w:t xml:space="preserve"> de type CHECK sont </w:t>
      </w:r>
      <w:proofErr w:type="spellStart"/>
      <w:r w:rsidRPr="004D5D2B">
        <w:t>appliquées</w:t>
      </w:r>
      <w:proofErr w:type="spellEnd"/>
      <w:r w:rsidRPr="004D5D2B">
        <w:t xml:space="preserve"> sur les données </w:t>
      </w:r>
      <w:proofErr w:type="spellStart"/>
      <w:r w:rsidRPr="004D5D2B">
        <w:t>numériques</w:t>
      </w:r>
      <w:proofErr w:type="spellEnd"/>
      <w:r w:rsidRPr="004D5D2B">
        <w:t xml:space="preserve"> </w:t>
      </w:r>
      <w:proofErr w:type="spellStart"/>
      <w:r w:rsidRPr="004D5D2B">
        <w:t>afin</w:t>
      </w:r>
      <w:proofErr w:type="spellEnd"/>
      <w:r w:rsidRPr="004D5D2B">
        <w:t xml:space="preserve"> </w:t>
      </w:r>
      <w:proofErr w:type="spellStart"/>
      <w:r w:rsidRPr="004D5D2B">
        <w:t>d’empêcher</w:t>
      </w:r>
      <w:proofErr w:type="spellEnd"/>
      <w:r w:rsidRPr="004D5D2B">
        <w:t xml:space="preserve"> les </w:t>
      </w:r>
      <w:proofErr w:type="spellStart"/>
      <w:r w:rsidRPr="004D5D2B">
        <w:t>valeurs</w:t>
      </w:r>
      <w:proofErr w:type="spellEnd"/>
      <w:r w:rsidRPr="004D5D2B">
        <w:t xml:space="preserve"> </w:t>
      </w:r>
      <w:proofErr w:type="spellStart"/>
      <w:r w:rsidRPr="004D5D2B">
        <w:t>incohérentes</w:t>
      </w:r>
      <w:proofErr w:type="spellEnd"/>
      <w:r w:rsidRPr="004D5D2B">
        <w:t xml:space="preserve"> (ex : </w:t>
      </w:r>
      <w:proofErr w:type="spellStart"/>
      <w:r w:rsidRPr="004D5D2B">
        <w:t>valeurs</w:t>
      </w:r>
      <w:proofErr w:type="spellEnd"/>
      <w:r w:rsidRPr="004D5D2B">
        <w:t xml:space="preserve"> </w:t>
      </w:r>
      <w:proofErr w:type="spellStart"/>
      <w:r w:rsidRPr="004D5D2B">
        <w:t>négatives</w:t>
      </w:r>
      <w:proofErr w:type="spellEnd"/>
      <w:r w:rsidRPr="004D5D2B">
        <w:t>).</w:t>
      </w:r>
      <w:r w:rsidRPr="004D5D2B">
        <w:br/>
      </w:r>
      <w:r w:rsidRPr="004D5D2B">
        <w:br/>
        <w:t xml:space="preserve">7. Des tests de </w:t>
      </w:r>
      <w:proofErr w:type="spellStart"/>
      <w:r w:rsidRPr="004D5D2B">
        <w:t>cohérence</w:t>
      </w:r>
      <w:proofErr w:type="spellEnd"/>
      <w:r w:rsidRPr="004D5D2B">
        <w:t xml:space="preserve"> sont </w:t>
      </w:r>
      <w:proofErr w:type="spellStart"/>
      <w:r w:rsidRPr="004D5D2B">
        <w:t>réalisés</w:t>
      </w:r>
      <w:proofErr w:type="spellEnd"/>
      <w:r w:rsidRPr="004D5D2B">
        <w:t xml:space="preserve"> après </w:t>
      </w:r>
      <w:proofErr w:type="spellStart"/>
      <w:r w:rsidRPr="004D5D2B">
        <w:t>chargement</w:t>
      </w:r>
      <w:proofErr w:type="spellEnd"/>
      <w:r w:rsidRPr="004D5D2B">
        <w:t xml:space="preserve"> :</w:t>
      </w:r>
    </w:p>
    <w:p w14:paraId="416DD097" w14:textId="77777777" w:rsidR="004D5D2B" w:rsidRDefault="004D5D2B" w:rsidP="004D5D2B">
      <w:pPr>
        <w:pStyle w:val="Paragraphedeliste"/>
        <w:numPr>
          <w:ilvl w:val="0"/>
          <w:numId w:val="11"/>
        </w:numPr>
      </w:pPr>
      <w:proofErr w:type="spellStart"/>
      <w:r w:rsidRPr="004D5D2B">
        <w:t>vérification</w:t>
      </w:r>
      <w:proofErr w:type="spellEnd"/>
      <w:r w:rsidRPr="004D5D2B">
        <w:t xml:space="preserve"> du </w:t>
      </w:r>
      <w:proofErr w:type="spellStart"/>
      <w:r w:rsidRPr="004D5D2B">
        <w:t>nombre</w:t>
      </w:r>
      <w:proofErr w:type="spellEnd"/>
      <w:r w:rsidRPr="004D5D2B">
        <w:t xml:space="preserve"> de </w:t>
      </w:r>
      <w:proofErr w:type="spellStart"/>
      <w:r w:rsidRPr="004D5D2B">
        <w:t>lignes</w:t>
      </w:r>
      <w:proofErr w:type="spellEnd"/>
      <w:r w:rsidRPr="004D5D2B">
        <w:t xml:space="preserve"> par table,</w:t>
      </w:r>
    </w:p>
    <w:p w14:paraId="0CB1212D" w14:textId="77777777" w:rsidR="004D5D2B" w:rsidRDefault="004D5D2B" w:rsidP="004D5D2B">
      <w:pPr>
        <w:pStyle w:val="Paragraphedeliste"/>
        <w:numPr>
          <w:ilvl w:val="0"/>
          <w:numId w:val="11"/>
        </w:numPr>
      </w:pPr>
      <w:r w:rsidRPr="004D5D2B">
        <w:t>validation des jointures entre les tables,</w:t>
      </w:r>
    </w:p>
    <w:p w14:paraId="1D845A9C" w14:textId="77777777" w:rsidR="004D5D2B" w:rsidRDefault="004D5D2B" w:rsidP="004D5D2B">
      <w:pPr>
        <w:pStyle w:val="Paragraphedeliste"/>
        <w:numPr>
          <w:ilvl w:val="0"/>
          <w:numId w:val="11"/>
        </w:numPr>
      </w:pPr>
      <w:proofErr w:type="spellStart"/>
      <w:r w:rsidRPr="004D5D2B">
        <w:t>détection</w:t>
      </w:r>
      <w:proofErr w:type="spellEnd"/>
      <w:r w:rsidRPr="004D5D2B">
        <w:t xml:space="preserve"> des </w:t>
      </w:r>
      <w:proofErr w:type="spellStart"/>
      <w:r w:rsidRPr="004D5D2B">
        <w:t>valeurs</w:t>
      </w:r>
      <w:proofErr w:type="spellEnd"/>
      <w:r w:rsidRPr="004D5D2B">
        <w:t xml:space="preserve"> </w:t>
      </w:r>
      <w:proofErr w:type="spellStart"/>
      <w:r w:rsidRPr="004D5D2B">
        <w:t>nulles</w:t>
      </w:r>
      <w:proofErr w:type="spellEnd"/>
      <w:r w:rsidRPr="004D5D2B">
        <w:t xml:space="preserve"> critiques,</w:t>
      </w:r>
    </w:p>
    <w:p w14:paraId="3AE68F65" w14:textId="75356C30" w:rsidR="004D5D2B" w:rsidRDefault="004D5D2B" w:rsidP="004D5D2B">
      <w:pPr>
        <w:pStyle w:val="Paragraphedeliste"/>
        <w:numPr>
          <w:ilvl w:val="0"/>
          <w:numId w:val="11"/>
        </w:numPr>
      </w:pPr>
      <w:proofErr w:type="spellStart"/>
      <w:r w:rsidRPr="004D5D2B">
        <w:t>contrôle</w:t>
      </w:r>
      <w:proofErr w:type="spellEnd"/>
      <w:r w:rsidRPr="004D5D2B">
        <w:t xml:space="preserve"> des </w:t>
      </w:r>
      <w:proofErr w:type="spellStart"/>
      <w:r w:rsidRPr="004D5D2B">
        <w:t>doublons</w:t>
      </w:r>
      <w:proofErr w:type="spellEnd"/>
      <w:r w:rsidRPr="004D5D2B">
        <w:t xml:space="preserve"> </w:t>
      </w:r>
      <w:proofErr w:type="spellStart"/>
      <w:r w:rsidRPr="004D5D2B">
        <w:t>éventuels</w:t>
      </w:r>
      <w:proofErr w:type="spellEnd"/>
      <w:r w:rsidRPr="004D5D2B">
        <w:t>.</w:t>
      </w:r>
    </w:p>
    <w:p w14:paraId="2D1E9335" w14:textId="7D9792C5" w:rsidR="00DC4312" w:rsidRDefault="00DC4312">
      <w:pPr>
        <w:pStyle w:val="Titre1"/>
      </w:pPr>
      <w:r>
        <w:t xml:space="preserve">8. </w:t>
      </w:r>
      <w:proofErr w:type="spellStart"/>
      <w:r>
        <w:t>Limites</w:t>
      </w:r>
      <w:proofErr w:type="spellEnd"/>
      <w:r>
        <w:t xml:space="preserve"> du </w:t>
      </w:r>
      <w:proofErr w:type="spellStart"/>
      <w:r>
        <w:t>modèle</w:t>
      </w:r>
      <w:proofErr w:type="spellEnd"/>
    </w:p>
    <w:p w14:paraId="28677396" w14:textId="5F84F52E" w:rsidR="004D5D2B" w:rsidRDefault="004D5D2B" w:rsidP="004D5D2B">
      <w:r>
        <w:t xml:space="preserve">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proposé</w:t>
      </w:r>
      <w:proofErr w:type="spellEnd"/>
      <w:r>
        <w:t xml:space="preserve"> repose sur des données </w:t>
      </w:r>
      <w:proofErr w:type="spellStart"/>
      <w:r>
        <w:t>agrégées</w:t>
      </w:r>
      <w:proofErr w:type="spellEnd"/>
      <w:r>
        <w:t xml:space="preserve"> à </w:t>
      </w:r>
      <w:proofErr w:type="spellStart"/>
      <w:r>
        <w:t>l’échelle</w:t>
      </w:r>
      <w:proofErr w:type="spellEnd"/>
      <w:r>
        <w:t xml:space="preserve"> de la </w:t>
      </w:r>
      <w:proofErr w:type="spellStart"/>
      <w:r>
        <w:t>saison</w:t>
      </w:r>
      <w:proofErr w:type="spellEnd"/>
      <w:r>
        <w:t xml:space="preserve"> 2025, avec un grain </w:t>
      </w:r>
      <w:proofErr w:type="spellStart"/>
      <w:r>
        <w:t>défini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suit : 1 </w:t>
      </w:r>
      <w:proofErr w:type="spellStart"/>
      <w:r>
        <w:t>joueur</w:t>
      </w:r>
      <w:proofErr w:type="spellEnd"/>
      <w:r>
        <w:t xml:space="preserve"> = 1 </w:t>
      </w:r>
      <w:proofErr w:type="spellStart"/>
      <w:r>
        <w:t>ligne</w:t>
      </w:r>
      <w:proofErr w:type="spellEnd"/>
      <w:r>
        <w:t xml:space="preserve"> par table </w:t>
      </w:r>
      <w:proofErr w:type="spellStart"/>
      <w:r>
        <w:t>statistique</w:t>
      </w:r>
      <w:proofErr w:type="spellEnd"/>
      <w:r>
        <w:t>.</w:t>
      </w:r>
    </w:p>
    <w:p w14:paraId="1E7FA3FB" w14:textId="77777777" w:rsidR="004D5D2B" w:rsidRDefault="004D5D2B" w:rsidP="004D5D2B"/>
    <w:p w14:paraId="16B914E8" w14:textId="0ABECB9E" w:rsidR="004D5D2B" w:rsidRDefault="004D5D2B" w:rsidP="004D5D2B">
      <w:r>
        <w:t xml:space="preserve">Ce choix de </w:t>
      </w:r>
      <w:proofErr w:type="spellStart"/>
      <w:r>
        <w:t>modélisation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des analyses </w:t>
      </w:r>
      <w:proofErr w:type="spellStart"/>
      <w:r>
        <w:t>globales</w:t>
      </w:r>
      <w:proofErr w:type="spellEnd"/>
      <w:r>
        <w:t xml:space="preserve"> des performances,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:</w:t>
      </w:r>
    </w:p>
    <w:p w14:paraId="5563BA68" w14:textId="77777777" w:rsidR="004D5D2B" w:rsidRDefault="004D5D2B" w:rsidP="004D5D2B">
      <w:r>
        <w:lastRenderedPageBreak/>
        <w:t xml:space="preserve">• Absence de données </w:t>
      </w:r>
      <w:proofErr w:type="spellStart"/>
      <w:r>
        <w:t>événementielles</w:t>
      </w:r>
      <w:proofErr w:type="spellEnd"/>
      <w:r>
        <w:t xml:space="preserve"> : le </w:t>
      </w:r>
      <w:proofErr w:type="spellStart"/>
      <w:r>
        <w:t>modèle</w:t>
      </w:r>
      <w:proofErr w:type="spellEnd"/>
      <w:r>
        <w:t xml:space="preserve"> ne </w:t>
      </w:r>
      <w:proofErr w:type="spellStart"/>
      <w:r>
        <w:t>permet</w:t>
      </w:r>
      <w:proofErr w:type="spellEnd"/>
      <w:r>
        <w:t xml:space="preserve"> pas </w:t>
      </w:r>
      <w:proofErr w:type="spellStart"/>
      <w:r>
        <w:t>d’analyser</w:t>
      </w:r>
      <w:proofErr w:type="spellEnd"/>
      <w:r>
        <w:t xml:space="preserve"> les actions de match (</w:t>
      </w:r>
      <w:proofErr w:type="spellStart"/>
      <w:r>
        <w:t>tirs</w:t>
      </w:r>
      <w:proofErr w:type="spellEnd"/>
      <w:r>
        <w:t xml:space="preserve">, passes, dribbles, </w:t>
      </w:r>
      <w:proofErr w:type="spellStart"/>
      <w:r>
        <w:t>séquences</w:t>
      </w:r>
      <w:proofErr w:type="spellEnd"/>
      <w:r>
        <w:t xml:space="preserve"> de jeu).</w:t>
      </w:r>
    </w:p>
    <w:p w14:paraId="6DF31579" w14:textId="77777777" w:rsidR="004D5D2B" w:rsidRDefault="004D5D2B" w:rsidP="004D5D2B">
      <w:r>
        <w:t xml:space="preserve">• Absence de dimension </w:t>
      </w:r>
      <w:proofErr w:type="spellStart"/>
      <w:r>
        <w:t>temporelle</w:t>
      </w:r>
      <w:proofErr w:type="spellEnd"/>
      <w:r>
        <w:t xml:space="preserve"> : il </w:t>
      </w:r>
      <w:proofErr w:type="spellStart"/>
      <w:r>
        <w:t>est</w:t>
      </w:r>
      <w:proofErr w:type="spellEnd"/>
      <w:r>
        <w:t xml:space="preserve"> impossible </w:t>
      </w:r>
      <w:proofErr w:type="spellStart"/>
      <w:r>
        <w:t>d’étudier</w:t>
      </w:r>
      <w:proofErr w:type="spellEnd"/>
      <w:r>
        <w:t xml:space="preserve"> </w:t>
      </w:r>
      <w:proofErr w:type="spellStart"/>
      <w:r>
        <w:t>l’évolution</w:t>
      </w:r>
      <w:proofErr w:type="spellEnd"/>
      <w:r>
        <w:t xml:space="preserve"> des performances au </w:t>
      </w:r>
      <w:proofErr w:type="spellStart"/>
      <w:r>
        <w:t>cours</w:t>
      </w:r>
      <w:proofErr w:type="spellEnd"/>
      <w:r>
        <w:t xml:space="preserve"> de la </w:t>
      </w:r>
      <w:proofErr w:type="spellStart"/>
      <w:r>
        <w:t>saison</w:t>
      </w:r>
      <w:proofErr w:type="spellEnd"/>
      <w:r>
        <w:t xml:space="preserve"> (</w:t>
      </w:r>
      <w:proofErr w:type="spellStart"/>
      <w:r>
        <w:t>forme</w:t>
      </w:r>
      <w:proofErr w:type="spellEnd"/>
      <w:r>
        <w:t xml:space="preserve">, progression, </w:t>
      </w:r>
      <w:proofErr w:type="spellStart"/>
      <w:r>
        <w:t>blessures</w:t>
      </w:r>
      <w:proofErr w:type="spellEnd"/>
      <w:r>
        <w:t>).</w:t>
      </w:r>
    </w:p>
    <w:p w14:paraId="218BC02A" w14:textId="77777777" w:rsidR="004D5D2B" w:rsidRDefault="004D5D2B" w:rsidP="004D5D2B">
      <w:r>
        <w:t xml:space="preserve">• Analyse </w:t>
      </w:r>
      <w:proofErr w:type="spellStart"/>
      <w:r>
        <w:t>limitée</w:t>
      </w:r>
      <w:proofErr w:type="spellEnd"/>
      <w:r>
        <w:t xml:space="preserve"> à des </w:t>
      </w:r>
      <w:proofErr w:type="spellStart"/>
      <w:r>
        <w:t>indicateurs</w:t>
      </w:r>
      <w:proofErr w:type="spellEnd"/>
      <w:r>
        <w:t xml:space="preserve"> agrégés : les </w:t>
      </w:r>
      <w:proofErr w:type="spellStart"/>
      <w:r>
        <w:t>résultats</w:t>
      </w:r>
      <w:proofErr w:type="spellEnd"/>
      <w:r>
        <w:t xml:space="preserve"> ne </w:t>
      </w:r>
      <w:proofErr w:type="spellStart"/>
      <w:r>
        <w:t>permettent</w:t>
      </w:r>
      <w:proofErr w:type="spellEnd"/>
      <w:r>
        <w:t xml:space="preserve"> pas </w:t>
      </w:r>
      <w:proofErr w:type="spellStart"/>
      <w:r>
        <w:t>d’identifier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le </w:t>
      </w:r>
      <w:proofErr w:type="spellStart"/>
      <w:r>
        <w:t>contexte</w:t>
      </w:r>
      <w:proofErr w:type="spellEnd"/>
      <w:r>
        <w:t xml:space="preserve"> des performances (</w:t>
      </w:r>
      <w:proofErr w:type="spellStart"/>
      <w:r>
        <w:t>adversaire</w:t>
      </w:r>
      <w:proofErr w:type="spellEnd"/>
      <w:r>
        <w:t xml:space="preserve">, situation de jeu, </w:t>
      </w:r>
      <w:proofErr w:type="spellStart"/>
      <w:r>
        <w:t>compétition</w:t>
      </w:r>
      <w:proofErr w:type="spellEnd"/>
      <w:r>
        <w:t>).</w:t>
      </w:r>
    </w:p>
    <w:p w14:paraId="0957D2D1" w14:textId="77777777" w:rsidR="004D5D2B" w:rsidRDefault="004D5D2B" w:rsidP="004D5D2B"/>
    <w:p w14:paraId="0B2B5652" w14:textId="093F6150" w:rsidR="004D5D2B" w:rsidRPr="004D5D2B" w:rsidRDefault="004D5D2B" w:rsidP="004D5D2B">
      <w:r>
        <w:t xml:space="preserve">Une </w:t>
      </w:r>
      <w:proofErr w:type="spellStart"/>
      <w:r>
        <w:t>évolution</w:t>
      </w:r>
      <w:proofErr w:type="spellEnd"/>
      <w:r>
        <w:t xml:space="preserve"> future du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nécessiterait</w:t>
      </w:r>
      <w:proofErr w:type="spellEnd"/>
      <w:r>
        <w:t xml:space="preserve"> </w:t>
      </w:r>
      <w:proofErr w:type="spellStart"/>
      <w:r>
        <w:t>l’intégration</w:t>
      </w:r>
      <w:proofErr w:type="spellEnd"/>
      <w:r>
        <w:t xml:space="preserve"> de données au </w:t>
      </w:r>
      <w:proofErr w:type="spellStart"/>
      <w:r>
        <w:t>niveau</w:t>
      </w:r>
      <w:proofErr w:type="spellEnd"/>
      <w:r>
        <w:t xml:space="preserve"> match </w:t>
      </w:r>
      <w:proofErr w:type="spellStart"/>
      <w:r>
        <w:t>ou</w:t>
      </w:r>
      <w:proofErr w:type="spellEnd"/>
      <w:r>
        <w:t xml:space="preserve"> </w:t>
      </w:r>
      <w:proofErr w:type="spellStart"/>
      <w:r>
        <w:t>événement</w:t>
      </w:r>
      <w:proofErr w:type="spellEnd"/>
      <w:r>
        <w:t xml:space="preserve">, avec des tables </w:t>
      </w:r>
      <w:proofErr w:type="spellStart"/>
      <w:r>
        <w:t>supplémentaires</w:t>
      </w:r>
      <w:proofErr w:type="spellEnd"/>
      <w:r>
        <w:t xml:space="preserve"> (match, action, </w:t>
      </w:r>
      <w:proofErr w:type="spellStart"/>
      <w:r>
        <w:t>tir</w:t>
      </w:r>
      <w:proofErr w:type="spellEnd"/>
      <w:r>
        <w:t xml:space="preserve">, passe), </w:t>
      </w:r>
      <w:proofErr w:type="spellStart"/>
      <w:r>
        <w:t>permettant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analyse plus fine et plus </w:t>
      </w:r>
      <w:proofErr w:type="spellStart"/>
      <w:r>
        <w:t>dynamique</w:t>
      </w:r>
      <w:proofErr w:type="spellEnd"/>
      <w:r>
        <w:t xml:space="preserve"> des performances.</w:t>
      </w:r>
    </w:p>
    <w:p w14:paraId="70445205" w14:textId="3746AB18" w:rsidR="00ED47AB" w:rsidRDefault="00DC4312">
      <w:pPr>
        <w:pStyle w:val="Titre1"/>
      </w:pPr>
      <w:r>
        <w:t>9. Conclusion de l’étape 2</w:t>
      </w:r>
    </w:p>
    <w:p w14:paraId="0F6FF59A" w14:textId="38A57FD0" w:rsidR="004D5D2B" w:rsidRDefault="004D5D2B" w:rsidP="004D5D2B">
      <w:proofErr w:type="spellStart"/>
      <w:r>
        <w:t>L’analyse</w:t>
      </w:r>
      <w:proofErr w:type="spellEnd"/>
      <w:r>
        <w:t xml:space="preserve"> des données et la </w:t>
      </w:r>
      <w:proofErr w:type="spellStart"/>
      <w:r>
        <w:t>modélisation</w:t>
      </w:r>
      <w:proofErr w:type="spellEnd"/>
      <w:r>
        <w:t xml:space="preserve"> </w:t>
      </w:r>
      <w:proofErr w:type="spellStart"/>
      <w:r>
        <w:t>réalisée</w:t>
      </w:r>
      <w:proofErr w:type="spellEnd"/>
      <w:r>
        <w:t xml:space="preserve"> </w:t>
      </w:r>
      <w:proofErr w:type="spellStart"/>
      <w:r>
        <w:t>permettent</w:t>
      </w:r>
      <w:proofErr w:type="spellEnd"/>
      <w:r>
        <w:t xml:space="preserve"> de </w:t>
      </w:r>
      <w:proofErr w:type="spellStart"/>
      <w:r>
        <w:t>concevoir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base </w:t>
      </w:r>
      <w:proofErr w:type="spellStart"/>
      <w:r>
        <w:t>relationnelle</w:t>
      </w:r>
      <w:proofErr w:type="spellEnd"/>
      <w:r>
        <w:t xml:space="preserve"> </w:t>
      </w:r>
      <w:proofErr w:type="spellStart"/>
      <w:r>
        <w:t>robuste</w:t>
      </w:r>
      <w:proofErr w:type="spellEnd"/>
      <w:r>
        <w:t xml:space="preserve">, </w:t>
      </w:r>
      <w:proofErr w:type="spellStart"/>
      <w:r>
        <w:t>adaptée</w:t>
      </w:r>
      <w:proofErr w:type="spellEnd"/>
      <w:r>
        <w:t xml:space="preserve"> à </w:t>
      </w:r>
      <w:proofErr w:type="spellStart"/>
      <w:r>
        <w:t>l’étude</w:t>
      </w:r>
      <w:proofErr w:type="spellEnd"/>
      <w:r>
        <w:t xml:space="preserve"> des performances des </w:t>
      </w:r>
      <w:proofErr w:type="spellStart"/>
      <w:r>
        <w:t>joueurs</w:t>
      </w:r>
      <w:proofErr w:type="spellEnd"/>
      <w:r>
        <w:t xml:space="preserve"> de Ligue 1 sur la </w:t>
      </w:r>
      <w:proofErr w:type="spellStart"/>
      <w:r>
        <w:t>saison</w:t>
      </w:r>
      <w:proofErr w:type="spellEnd"/>
      <w:r>
        <w:t xml:space="preserve"> 2025.</w:t>
      </w:r>
    </w:p>
    <w:p w14:paraId="5AD5CD3B" w14:textId="4397FBD9" w:rsidR="004D5D2B" w:rsidRDefault="004D5D2B" w:rsidP="004D5D2B">
      <w:r>
        <w:t xml:space="preserve">Le </w:t>
      </w:r>
      <w:proofErr w:type="spellStart"/>
      <w:r>
        <w:t>modèle</w:t>
      </w:r>
      <w:proofErr w:type="spellEnd"/>
      <w:r>
        <w:t xml:space="preserve"> repose sur </w:t>
      </w:r>
      <w:proofErr w:type="spellStart"/>
      <w:r>
        <w:t>une</w:t>
      </w:r>
      <w:proofErr w:type="spellEnd"/>
      <w:r>
        <w:t xml:space="preserve"> table centrale JOUEUR, </w:t>
      </w:r>
      <w:proofErr w:type="spellStart"/>
      <w:r>
        <w:t>complétée</w:t>
      </w:r>
      <w:proofErr w:type="spellEnd"/>
      <w:r>
        <w:t xml:space="preserve"> par des tables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spécialisées</w:t>
      </w:r>
      <w:proofErr w:type="spellEnd"/>
      <w:r>
        <w:t xml:space="preserve"> (</w:t>
      </w:r>
      <w:proofErr w:type="spellStart"/>
      <w:r>
        <w:t>temps_de_jeu</w:t>
      </w:r>
      <w:proofErr w:type="spellEnd"/>
      <w:r>
        <w:t xml:space="preserve">, performance, </w:t>
      </w:r>
      <w:proofErr w:type="spellStart"/>
      <w:r>
        <w:t>attendu</w:t>
      </w:r>
      <w:proofErr w:type="spellEnd"/>
      <w:r>
        <w:t xml:space="preserve">, progression) et des dimensions de </w:t>
      </w:r>
      <w:proofErr w:type="spellStart"/>
      <w:r>
        <w:t>référence</w:t>
      </w:r>
      <w:proofErr w:type="spellEnd"/>
      <w:r>
        <w:t xml:space="preserve"> (equipe, position). </w:t>
      </w:r>
      <w:proofErr w:type="spellStart"/>
      <w:r>
        <w:t>Cette</w:t>
      </w:r>
      <w:proofErr w:type="spellEnd"/>
      <w:r>
        <w:t xml:space="preserve"> structure </w:t>
      </w:r>
      <w:proofErr w:type="spellStart"/>
      <w:r>
        <w:t>garantit</w:t>
      </w:r>
      <w:proofErr w:type="spellEnd"/>
      <w:r>
        <w:t xml:space="preserve"> la </w:t>
      </w:r>
      <w:proofErr w:type="spellStart"/>
      <w:r>
        <w:t>cohérence</w:t>
      </w:r>
      <w:proofErr w:type="spellEnd"/>
      <w:r>
        <w:t xml:space="preserve"> des données, </w:t>
      </w:r>
      <w:proofErr w:type="spellStart"/>
      <w:r>
        <w:t>limite</w:t>
      </w:r>
      <w:proofErr w:type="spellEnd"/>
      <w:r>
        <w:t xml:space="preserve"> les </w:t>
      </w:r>
      <w:proofErr w:type="spellStart"/>
      <w:r>
        <w:t>redondances</w:t>
      </w:r>
      <w:proofErr w:type="spellEnd"/>
      <w:r>
        <w:t xml:space="preserve"> et </w:t>
      </w:r>
      <w:proofErr w:type="spellStart"/>
      <w:r>
        <w:t>facilite</w:t>
      </w:r>
      <w:proofErr w:type="spellEnd"/>
      <w:r>
        <w:t xml:space="preserve"> les analyses SQL.</w:t>
      </w:r>
    </w:p>
    <w:p w14:paraId="4775911A" w14:textId="02D1BEF9" w:rsidR="004D5D2B" w:rsidRDefault="004D5D2B" w:rsidP="004D5D2B">
      <w:r>
        <w:t xml:space="preserve">Le principal </w:t>
      </w:r>
      <w:proofErr w:type="gramStart"/>
      <w:r>
        <w:t>point</w:t>
      </w:r>
      <w:proofErr w:type="gramEnd"/>
      <w:r>
        <w:t xml:space="preserve"> de vigilance </w:t>
      </w:r>
      <w:proofErr w:type="spellStart"/>
      <w:r>
        <w:t>concerne</w:t>
      </w:r>
      <w:proofErr w:type="spellEnd"/>
      <w:r>
        <w:t xml:space="preserve"> la table </w:t>
      </w:r>
      <w:proofErr w:type="spellStart"/>
      <w:r>
        <w:t>salaire_source</w:t>
      </w:r>
      <w:proofErr w:type="spellEnd"/>
      <w:r>
        <w:t xml:space="preserve">, </w:t>
      </w:r>
      <w:proofErr w:type="spellStart"/>
      <w:r>
        <w:t>dont</w:t>
      </w:r>
      <w:proofErr w:type="spellEnd"/>
      <w:r>
        <w:t xml:space="preserve"> les </w:t>
      </w:r>
      <w:proofErr w:type="spellStart"/>
      <w:r>
        <w:t>identifiants</w:t>
      </w:r>
      <w:proofErr w:type="spellEnd"/>
      <w:r>
        <w:t xml:space="preserve"> ne sont pas </w:t>
      </w:r>
      <w:proofErr w:type="spellStart"/>
      <w:r>
        <w:t>directement</w:t>
      </w:r>
      <w:proofErr w:type="spellEnd"/>
      <w:r>
        <w:t xml:space="preserve"> compatibles avec </w:t>
      </w:r>
      <w:proofErr w:type="spellStart"/>
      <w:r>
        <w:t>ceux</w:t>
      </w:r>
      <w:proofErr w:type="spellEnd"/>
      <w:r>
        <w:t xml:space="preserve"> du </w:t>
      </w:r>
      <w:proofErr w:type="spellStart"/>
      <w:r>
        <w:t>fichier</w:t>
      </w:r>
      <w:proofErr w:type="spellEnd"/>
      <w:r>
        <w:t xml:space="preserve"> principal. Son </w:t>
      </w:r>
      <w:proofErr w:type="spellStart"/>
      <w:r>
        <w:t>intégration</w:t>
      </w:r>
      <w:proofErr w:type="spellEnd"/>
      <w:r>
        <w:t xml:space="preserve"> </w:t>
      </w:r>
      <w:proofErr w:type="spellStart"/>
      <w:r>
        <w:t>nécessite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étape de </w:t>
      </w:r>
      <w:proofErr w:type="spellStart"/>
      <w:r>
        <w:t>réconciliation</w:t>
      </w:r>
      <w:proofErr w:type="spellEnd"/>
      <w:r>
        <w:t xml:space="preserve"> </w:t>
      </w:r>
      <w:proofErr w:type="spellStart"/>
      <w:r>
        <w:t>préalable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</w:t>
      </w:r>
      <w:proofErr w:type="spellStart"/>
      <w:r>
        <w:t>d’assurer</w:t>
      </w:r>
      <w:proofErr w:type="spellEnd"/>
      <w:r>
        <w:t xml:space="preserve"> la </w:t>
      </w:r>
      <w:proofErr w:type="spellStart"/>
      <w:r>
        <w:t>fiabilité</w:t>
      </w:r>
      <w:proofErr w:type="spellEnd"/>
      <w:r>
        <w:t xml:space="preserve"> des analyses de </w:t>
      </w:r>
      <w:proofErr w:type="spellStart"/>
      <w:r>
        <w:t>recrutement</w:t>
      </w:r>
      <w:proofErr w:type="spellEnd"/>
      <w:r>
        <w:t>.</w:t>
      </w:r>
    </w:p>
    <w:p w14:paraId="3A147DAB" w14:textId="044C6BD7" w:rsidR="00ED47AB" w:rsidRDefault="004D5D2B" w:rsidP="004D5D2B">
      <w:r>
        <w:t xml:space="preserve">Ce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base </w:t>
      </w:r>
      <w:proofErr w:type="spellStart"/>
      <w:r>
        <w:t>solide</w:t>
      </w:r>
      <w:proofErr w:type="spellEnd"/>
      <w:r>
        <w:t xml:space="preserve"> pour la phase </w:t>
      </w:r>
      <w:proofErr w:type="spellStart"/>
      <w:r>
        <w:t>suivante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, </w:t>
      </w:r>
      <w:proofErr w:type="spellStart"/>
      <w:r>
        <w:t>dédiée</w:t>
      </w:r>
      <w:proofErr w:type="spellEnd"/>
      <w:r>
        <w:t xml:space="preserve"> à la </w:t>
      </w:r>
      <w:proofErr w:type="spellStart"/>
      <w:r>
        <w:t>création</w:t>
      </w:r>
      <w:proofErr w:type="spellEnd"/>
      <w:r>
        <w:t xml:space="preserve"> de la base de données, au </w:t>
      </w:r>
      <w:proofErr w:type="spellStart"/>
      <w:r>
        <w:t>chargement</w:t>
      </w:r>
      <w:proofErr w:type="spellEnd"/>
      <w:r>
        <w:t xml:space="preserve"> </w:t>
      </w:r>
      <w:proofErr w:type="spellStart"/>
      <w:r>
        <w:t>automatisé</w:t>
      </w:r>
      <w:proofErr w:type="spellEnd"/>
      <w:r>
        <w:t xml:space="preserve"> des données et à la </w:t>
      </w:r>
      <w:proofErr w:type="spellStart"/>
      <w:r>
        <w:t>réalisation</w:t>
      </w:r>
      <w:proofErr w:type="spellEnd"/>
      <w:r>
        <w:t xml:space="preserve"> des analyses SQL </w:t>
      </w:r>
      <w:proofErr w:type="spellStart"/>
      <w:r>
        <w:t>répondant</w:t>
      </w:r>
      <w:proofErr w:type="spellEnd"/>
      <w:r>
        <w:t xml:space="preserve"> aux </w:t>
      </w:r>
      <w:proofErr w:type="spellStart"/>
      <w:r>
        <w:t>besoins</w:t>
      </w:r>
      <w:proofErr w:type="spellEnd"/>
      <w:r>
        <w:t xml:space="preserve"> métier.</w:t>
      </w:r>
    </w:p>
    <w:sectPr w:rsidR="00ED47AB" w:rsidSect="00CB08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E0C940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24E4C2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C71B00"/>
    <w:multiLevelType w:val="hybridMultilevel"/>
    <w:tmpl w:val="0D107B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866863">
    <w:abstractNumId w:val="8"/>
  </w:num>
  <w:num w:numId="2" w16cid:durableId="214590984">
    <w:abstractNumId w:val="6"/>
  </w:num>
  <w:num w:numId="3" w16cid:durableId="393354270">
    <w:abstractNumId w:val="5"/>
  </w:num>
  <w:num w:numId="4" w16cid:durableId="1291666852">
    <w:abstractNumId w:val="4"/>
  </w:num>
  <w:num w:numId="5" w16cid:durableId="1536380884">
    <w:abstractNumId w:val="7"/>
  </w:num>
  <w:num w:numId="6" w16cid:durableId="405226126">
    <w:abstractNumId w:val="3"/>
  </w:num>
  <w:num w:numId="7" w16cid:durableId="1520509335">
    <w:abstractNumId w:val="2"/>
  </w:num>
  <w:num w:numId="8" w16cid:durableId="2036616155">
    <w:abstractNumId w:val="1"/>
  </w:num>
  <w:num w:numId="9" w16cid:durableId="708996950">
    <w:abstractNumId w:val="0"/>
  </w:num>
  <w:num w:numId="10" w16cid:durableId="1596089401">
    <w:abstractNumId w:val="7"/>
  </w:num>
  <w:num w:numId="11" w16cid:durableId="101842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CFF"/>
    <w:rsid w:val="0006063C"/>
    <w:rsid w:val="0015074B"/>
    <w:rsid w:val="001F7959"/>
    <w:rsid w:val="002632E5"/>
    <w:rsid w:val="0029639D"/>
    <w:rsid w:val="00322CB0"/>
    <w:rsid w:val="00326F90"/>
    <w:rsid w:val="004D5D2B"/>
    <w:rsid w:val="005F5357"/>
    <w:rsid w:val="006653C5"/>
    <w:rsid w:val="00671F7D"/>
    <w:rsid w:val="007C101E"/>
    <w:rsid w:val="007D6471"/>
    <w:rsid w:val="00913C12"/>
    <w:rsid w:val="00AA1D8D"/>
    <w:rsid w:val="00B47730"/>
    <w:rsid w:val="00CB0664"/>
    <w:rsid w:val="00CB0849"/>
    <w:rsid w:val="00CD0009"/>
    <w:rsid w:val="00DC4312"/>
    <w:rsid w:val="00E332FA"/>
    <w:rsid w:val="00ED47AB"/>
    <w:rsid w:val="00F711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52659"/>
  <w14:defaultImageDpi w14:val="300"/>
  <w15:docId w15:val="{83445554-C93B-49C5-83C4-8440CEE16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849"/>
  </w:style>
  <w:style w:type="paragraph" w:styleId="Titre1">
    <w:name w:val="heading 1"/>
    <w:basedOn w:val="Normal"/>
    <w:next w:val="Normal"/>
    <w:link w:val="Titre1Car"/>
    <w:uiPriority w:val="9"/>
    <w:qFormat/>
    <w:rsid w:val="00CB084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B084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B084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08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08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08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084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084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084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CB0849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CB0849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CB0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B084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CB084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CB0849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084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084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CB084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B0849"/>
    <w:rPr>
      <w:color w:val="0E2841" w:themeColor="text2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B084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CB0849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0849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CB0849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CB0849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CB084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B0849"/>
    <w:pPr>
      <w:spacing w:line="240" w:lineRule="auto"/>
    </w:pPr>
    <w:rPr>
      <w:b/>
      <w:bCs/>
      <w:smallCaps/>
      <w:color w:val="0E2841" w:themeColor="text2"/>
    </w:rPr>
  </w:style>
  <w:style w:type="character" w:styleId="lev">
    <w:name w:val="Strong"/>
    <w:basedOn w:val="Policepardfaut"/>
    <w:uiPriority w:val="22"/>
    <w:qFormat/>
    <w:rsid w:val="00CB0849"/>
    <w:rPr>
      <w:b/>
      <w:bCs/>
    </w:rPr>
  </w:style>
  <w:style w:type="character" w:styleId="Accentuation">
    <w:name w:val="Emphasis"/>
    <w:basedOn w:val="Policepardfaut"/>
    <w:uiPriority w:val="20"/>
    <w:qFormat/>
    <w:rsid w:val="00CB0849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084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0849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Accentuationlgre">
    <w:name w:val="Subtle Emphasis"/>
    <w:basedOn w:val="Policepardfaut"/>
    <w:uiPriority w:val="19"/>
    <w:qFormat/>
    <w:rsid w:val="00CB0849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CB0849"/>
    <w:rPr>
      <w:b/>
      <w:bCs/>
      <w:i/>
      <w:iCs/>
    </w:rPr>
  </w:style>
  <w:style w:type="character" w:styleId="Rfrencelgre">
    <w:name w:val="Subtle Reference"/>
    <w:basedOn w:val="Policepardfaut"/>
    <w:uiPriority w:val="31"/>
    <w:qFormat/>
    <w:rsid w:val="00CB084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CB0849"/>
    <w:rPr>
      <w:b/>
      <w:bCs/>
      <w:smallCaps/>
      <w:color w:val="0E2841" w:themeColor="text2"/>
      <w:u w:val="single"/>
    </w:rPr>
  </w:style>
  <w:style w:type="character" w:styleId="Titredulivre">
    <w:name w:val="Book Title"/>
    <w:basedOn w:val="Policepardfaut"/>
    <w:uiPriority w:val="33"/>
    <w:qFormat/>
    <w:rsid w:val="00CB0849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B0849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Titreperso">
    <w:name w:val="Titre perso"/>
    <w:rPr>
      <w:rFonts w:ascii="Calibri" w:hAnsi="Calibri"/>
      <w:b/>
      <w:sz w:val="40"/>
    </w:rPr>
  </w:style>
  <w:style w:type="paragraph" w:customStyle="1" w:styleId="Sous-titreperso">
    <w:name w:val="Sous-titre perso"/>
    <w:rPr>
      <w:rFonts w:ascii="Calibri" w:hAnsi="Calibri"/>
      <w:i/>
    </w:rPr>
  </w:style>
  <w:style w:type="paragraph" w:customStyle="1" w:styleId="TableHeader">
    <w:name w:val="TableHeader"/>
    <w:rPr>
      <w:b/>
      <w:sz w:val="20"/>
    </w:rPr>
  </w:style>
  <w:style w:type="table" w:styleId="TableauGrille4-Accentuation2">
    <w:name w:val="Grid Table 4 Accent 2"/>
    <w:basedOn w:val="TableauNormal"/>
    <w:uiPriority w:val="49"/>
    <w:rsid w:val="00CB0849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Grille4-Accentuation1">
    <w:name w:val="Grid Table 4 Accent 1"/>
    <w:basedOn w:val="TableauNormal"/>
    <w:uiPriority w:val="49"/>
    <w:rsid w:val="006653C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4-Accentuation6">
    <w:name w:val="Grid Table 4 Accent 6"/>
    <w:basedOn w:val="TableauNormal"/>
    <w:uiPriority w:val="49"/>
    <w:rsid w:val="004D5D2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Grille4-Accentuation5">
    <w:name w:val="Grid Table 4 Accent 5"/>
    <w:basedOn w:val="TableauNormal"/>
    <w:uiPriority w:val="49"/>
    <w:rsid w:val="004D5D2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Grille4-Accentuation4">
    <w:name w:val="Grid Table 4 Accent 4"/>
    <w:basedOn w:val="TableauNormal"/>
    <w:uiPriority w:val="49"/>
    <w:rsid w:val="004D5D2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Liste4-Accentuation4">
    <w:name w:val="List Table 4 Accent 4"/>
    <w:basedOn w:val="TableauNormal"/>
    <w:uiPriority w:val="49"/>
    <w:rsid w:val="004D5D2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Liste4-Accentuation2">
    <w:name w:val="List Table 4 Accent 2"/>
    <w:basedOn w:val="TableauNormal"/>
    <w:uiPriority w:val="49"/>
    <w:rsid w:val="004D5D2B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Liste4-Accentuation6">
    <w:name w:val="List Table 4 Accent 6"/>
    <w:basedOn w:val="TableauNormal"/>
    <w:uiPriority w:val="49"/>
    <w:rsid w:val="004D5D2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Liste4-Accentuation1">
    <w:name w:val="List Table 4 Accent 1"/>
    <w:basedOn w:val="TableauNormal"/>
    <w:uiPriority w:val="49"/>
    <w:rsid w:val="004D5D2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Liste4-Accentuation3">
    <w:name w:val="List Table 4 Accent 3"/>
    <w:basedOn w:val="TableauNormal"/>
    <w:uiPriority w:val="49"/>
    <w:rsid w:val="004D5D2B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1993</Words>
  <Characters>10967</Characters>
  <Application>Microsoft Office Word</Application>
  <DocSecurity>0</DocSecurity>
  <Lines>91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 BELL</cp:lastModifiedBy>
  <cp:revision>8</cp:revision>
  <dcterms:created xsi:type="dcterms:W3CDTF">2013-12-23T23:15:00Z</dcterms:created>
  <dcterms:modified xsi:type="dcterms:W3CDTF">2026-04-25T11:56:00Z</dcterms:modified>
  <cp:category/>
</cp:coreProperties>
</file>