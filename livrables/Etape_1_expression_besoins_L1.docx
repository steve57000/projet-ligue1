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6A4F" w14:textId="77777777" w:rsidR="00F026EF" w:rsidRDefault="00000000">
      <w:pPr>
        <w:jc w:val="center"/>
      </w:pPr>
      <w:r>
        <w:rPr>
          <w:b/>
          <w:sz w:val="40"/>
        </w:rPr>
        <w:t>Analyse des performances des joueurs et des équipes</w:t>
      </w:r>
      <w:r>
        <w:rPr>
          <w:b/>
          <w:sz w:val="40"/>
        </w:rPr>
        <w:br/>
        <w:t>Ligue 1 – Saison 2025</w:t>
      </w:r>
    </w:p>
    <w:p w14:paraId="7BA72F63" w14:textId="77777777" w:rsidR="00F026EF" w:rsidRDefault="00000000">
      <w:r>
        <w:br/>
      </w:r>
    </w:p>
    <w:p w14:paraId="57D1EF3C" w14:textId="77777777" w:rsidR="00F026EF" w:rsidRDefault="00000000">
      <w:pPr>
        <w:jc w:val="center"/>
      </w:pPr>
      <w:r>
        <w:rPr>
          <w:i/>
          <w:sz w:val="28"/>
        </w:rPr>
        <w:t>Document d’expression des besoins</w:t>
      </w:r>
    </w:p>
    <w:p w14:paraId="2BD3BDD2" w14:textId="77777777" w:rsidR="00F026EF" w:rsidRDefault="00000000">
      <w:r>
        <w:br/>
      </w:r>
      <w:r>
        <w:br/>
      </w:r>
    </w:p>
    <w:p w14:paraId="3C2881DB" w14:textId="77777777" w:rsidR="0032756B" w:rsidRDefault="00000000">
      <w:pPr>
        <w:jc w:val="center"/>
      </w:pPr>
      <w:r>
        <w:t>Projet : SportDataPulse</w:t>
      </w:r>
      <w:r>
        <w:br/>
        <w:t xml:space="preserve">Auteur : </w:t>
      </w:r>
      <w:proofErr w:type="spellStart"/>
      <w:r w:rsidR="00B34DC8" w:rsidRPr="00B34DC8">
        <w:t>Analyste</w:t>
      </w:r>
      <w:proofErr w:type="spellEnd"/>
      <w:r w:rsidR="00B34DC8" w:rsidRPr="00B34DC8">
        <w:t xml:space="preserve"> Data / Business Intelligence Analyst</w:t>
      </w:r>
      <w:r>
        <w:br/>
        <w:t>Date : Avril 2026</w:t>
      </w:r>
    </w:p>
    <w:p w14:paraId="245410C8" w14:textId="77777777" w:rsidR="0032756B" w:rsidRDefault="0032756B" w:rsidP="0032756B"/>
    <w:p w14:paraId="5591AE86" w14:textId="77777777" w:rsidR="0032756B" w:rsidRDefault="0032756B">
      <w:pPr>
        <w:jc w:val="center"/>
      </w:pPr>
    </w:p>
    <w:p w14:paraId="78C7E3A5" w14:textId="77777777" w:rsidR="0032756B" w:rsidRPr="0032756B" w:rsidRDefault="0032756B" w:rsidP="0032756B">
      <w:pPr>
        <w:jc w:val="center"/>
        <w:rPr>
          <w:b/>
          <w:bCs/>
        </w:rPr>
      </w:pPr>
      <w:r w:rsidRPr="0032756B">
        <w:rPr>
          <w:b/>
          <w:bCs/>
        </w:rPr>
        <w:t>Contact Business</w:t>
      </w:r>
    </w:p>
    <w:p w14:paraId="024B1790" w14:textId="77777777" w:rsidR="0032756B" w:rsidRDefault="0032756B" w:rsidP="0032756B">
      <w:pPr>
        <w:jc w:val="center"/>
      </w:pPr>
    </w:p>
    <w:p w14:paraId="15D39BD3" w14:textId="77777777" w:rsidR="0032756B" w:rsidRDefault="0032756B" w:rsidP="0032756B">
      <w:pPr>
        <w:jc w:val="center"/>
      </w:pPr>
      <w:r>
        <w:t xml:space="preserve">Nom : </w:t>
      </w:r>
      <w:proofErr w:type="spellStart"/>
      <w:r>
        <w:t>Jérémy</w:t>
      </w:r>
      <w:proofErr w:type="spellEnd"/>
    </w:p>
    <w:p w14:paraId="720D9D15" w14:textId="77777777" w:rsidR="0032756B" w:rsidRDefault="0032756B" w:rsidP="0032756B">
      <w:pPr>
        <w:jc w:val="center"/>
      </w:pPr>
      <w:proofErr w:type="spellStart"/>
      <w:r>
        <w:t>Fonction</w:t>
      </w:r>
      <w:proofErr w:type="spellEnd"/>
      <w:r>
        <w:t xml:space="preserve"> : Directeur sportif</w:t>
      </w:r>
    </w:p>
    <w:p w14:paraId="0F501EA6" w14:textId="77777777" w:rsidR="0032756B" w:rsidRDefault="0032756B" w:rsidP="0032756B">
      <w:pPr>
        <w:jc w:val="center"/>
      </w:pPr>
    </w:p>
    <w:p w14:paraId="0FB48F10" w14:textId="77777777" w:rsidR="0032756B" w:rsidRDefault="0032756B" w:rsidP="0032756B">
      <w:pPr>
        <w:jc w:val="center"/>
      </w:pPr>
      <w:proofErr w:type="spellStart"/>
      <w:r>
        <w:t>Rôle</w:t>
      </w:r>
      <w:proofErr w:type="spellEnd"/>
      <w:r>
        <w:t xml:space="preserve"> :</w:t>
      </w:r>
    </w:p>
    <w:p w14:paraId="1CE11A9A" w14:textId="77777777" w:rsidR="0032756B" w:rsidRDefault="0032756B" w:rsidP="0032756B">
      <w:pPr>
        <w:jc w:val="center"/>
      </w:pPr>
      <w:proofErr w:type="spellStart"/>
      <w:r>
        <w:t>Responsable</w:t>
      </w:r>
      <w:proofErr w:type="spellEnd"/>
      <w:r>
        <w:t xml:space="preserve">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sportives</w:t>
      </w:r>
      <w:proofErr w:type="spellEnd"/>
      <w:r>
        <w:t xml:space="preserve">, du </w:t>
      </w:r>
      <w:proofErr w:type="spellStart"/>
      <w:r>
        <w:t>suivi</w:t>
      </w:r>
      <w:proofErr w:type="spellEnd"/>
      <w:r>
        <w:t xml:space="preserve"> des performances des </w:t>
      </w:r>
      <w:proofErr w:type="spellStart"/>
      <w:r>
        <w:t>joueurs</w:t>
      </w:r>
      <w:proofErr w:type="spellEnd"/>
      <w:r>
        <w:t xml:space="preserve"> et des </w:t>
      </w:r>
      <w:proofErr w:type="spellStart"/>
      <w:r>
        <w:t>stratégies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>.</w:t>
      </w:r>
    </w:p>
    <w:p w14:paraId="02C64BDC" w14:textId="77777777" w:rsidR="0032756B" w:rsidRDefault="0032756B" w:rsidP="0032756B">
      <w:pPr>
        <w:jc w:val="center"/>
      </w:pPr>
    </w:p>
    <w:p w14:paraId="0C58D618" w14:textId="77777777" w:rsidR="0032756B" w:rsidRDefault="0032756B" w:rsidP="0032756B">
      <w:pPr>
        <w:jc w:val="center"/>
      </w:pPr>
      <w:r>
        <w:t>Objectif :</w:t>
      </w:r>
    </w:p>
    <w:p w14:paraId="7525DFC7" w14:textId="471A1FC7" w:rsidR="00F026EF" w:rsidRDefault="0032756B" w:rsidP="0032756B">
      <w:pPr>
        <w:jc w:val="center"/>
      </w:pPr>
      <w:r>
        <w:t xml:space="preserve">Exploiter les données de performance de Ligue 1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d’optimiser</w:t>
      </w:r>
      <w:proofErr w:type="spellEnd"/>
      <w:r>
        <w:t xml:space="preserve"> les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tactiques</w:t>
      </w:r>
      <w:proofErr w:type="spellEnd"/>
      <w:r>
        <w:t xml:space="preserve">, </w:t>
      </w:r>
      <w:proofErr w:type="spellStart"/>
      <w:r>
        <w:t>d’améliorer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sportifs</w:t>
      </w:r>
      <w:proofErr w:type="spellEnd"/>
      <w:r>
        <w:t xml:space="preserve"> et </w:t>
      </w:r>
      <w:proofErr w:type="spellStart"/>
      <w:r>
        <w:t>d’identifier</w:t>
      </w:r>
      <w:proofErr w:type="spellEnd"/>
      <w:r>
        <w:t xml:space="preserve"> des </w:t>
      </w:r>
      <w:proofErr w:type="spellStart"/>
      <w:r>
        <w:t>opportunités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 </w:t>
      </w:r>
      <w:proofErr w:type="spellStart"/>
      <w:r>
        <w:t>pertinentes</w:t>
      </w:r>
      <w:proofErr w:type="spellEnd"/>
      <w:r>
        <w:t>.</w:t>
      </w:r>
      <w:r w:rsidR="00000000">
        <w:br/>
      </w:r>
    </w:p>
    <w:p w14:paraId="4906C1DD" w14:textId="77777777" w:rsidR="00F026EF" w:rsidRDefault="00000000">
      <w:r>
        <w:br w:type="page"/>
      </w:r>
    </w:p>
    <w:p w14:paraId="23481CC5" w14:textId="77777777" w:rsidR="00F026EF" w:rsidRDefault="00000000" w:rsidP="00B97A79">
      <w:pPr>
        <w:pStyle w:val="Titre1"/>
        <w:spacing w:before="0" w:after="240"/>
      </w:pPr>
      <w:r>
        <w:lastRenderedPageBreak/>
        <w:t>1. Contexte du projet</w:t>
      </w:r>
    </w:p>
    <w:p w14:paraId="0164A364" w14:textId="4BB0D132" w:rsidR="0032756B" w:rsidRPr="0032756B" w:rsidRDefault="0032756B" w:rsidP="0032756B">
      <w:pPr>
        <w:spacing w:line="240" w:lineRule="auto"/>
        <w:rPr>
          <w:rFonts w:ascii="Aptos Narrow" w:hAnsi="Aptos Narrow"/>
        </w:rPr>
      </w:pPr>
      <w:proofErr w:type="spellStart"/>
      <w:r w:rsidRPr="0032756B">
        <w:rPr>
          <w:rFonts w:ascii="Aptos Narrow" w:hAnsi="Aptos Narrow"/>
        </w:rPr>
        <w:t>SportDataPulse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accompagne</w:t>
      </w:r>
      <w:proofErr w:type="spellEnd"/>
      <w:r w:rsidRPr="0032756B">
        <w:rPr>
          <w:rFonts w:ascii="Aptos Narrow" w:hAnsi="Aptos Narrow"/>
        </w:rPr>
        <w:t xml:space="preserve"> un club </w:t>
      </w:r>
      <w:proofErr w:type="spellStart"/>
      <w:r w:rsidRPr="0032756B">
        <w:rPr>
          <w:rFonts w:ascii="Aptos Narrow" w:hAnsi="Aptos Narrow"/>
        </w:rPr>
        <w:t>professionnel</w:t>
      </w:r>
      <w:proofErr w:type="spellEnd"/>
      <w:r w:rsidRPr="0032756B">
        <w:rPr>
          <w:rFonts w:ascii="Aptos Narrow" w:hAnsi="Aptos Narrow"/>
        </w:rPr>
        <w:t xml:space="preserve"> français dans </w:t>
      </w:r>
      <w:proofErr w:type="spellStart"/>
      <w:r w:rsidRPr="0032756B">
        <w:rPr>
          <w:rFonts w:ascii="Aptos Narrow" w:hAnsi="Aptos Narrow"/>
        </w:rPr>
        <w:t>l’analyse</w:t>
      </w:r>
      <w:proofErr w:type="spellEnd"/>
      <w:r w:rsidRPr="0032756B">
        <w:rPr>
          <w:rFonts w:ascii="Aptos Narrow" w:hAnsi="Aptos Narrow"/>
        </w:rPr>
        <w:t xml:space="preserve"> des performances de Ligue 1 pour la </w:t>
      </w:r>
      <w:proofErr w:type="spellStart"/>
      <w:r w:rsidRPr="0032756B">
        <w:rPr>
          <w:rFonts w:ascii="Aptos Narrow" w:hAnsi="Aptos Narrow"/>
        </w:rPr>
        <w:t>saison</w:t>
      </w:r>
      <w:proofErr w:type="spellEnd"/>
      <w:r w:rsidRPr="0032756B">
        <w:rPr>
          <w:rFonts w:ascii="Aptos Narrow" w:hAnsi="Aptos Narrow"/>
        </w:rPr>
        <w:t xml:space="preserve"> 2025.</w:t>
      </w:r>
    </w:p>
    <w:p w14:paraId="10530CBD" w14:textId="5F3756CC" w:rsidR="0032756B" w:rsidRPr="0032756B" w:rsidRDefault="0032756B" w:rsidP="0032756B">
      <w:pPr>
        <w:spacing w:line="240" w:lineRule="auto"/>
        <w:rPr>
          <w:rFonts w:ascii="Aptos Narrow" w:hAnsi="Aptos Narrow"/>
        </w:rPr>
      </w:pPr>
      <w:r w:rsidRPr="0032756B">
        <w:rPr>
          <w:rFonts w:ascii="Aptos Narrow" w:hAnsi="Aptos Narrow"/>
        </w:rPr>
        <w:t xml:space="preserve">Dans un </w:t>
      </w:r>
      <w:proofErr w:type="spellStart"/>
      <w:r w:rsidRPr="0032756B">
        <w:rPr>
          <w:rFonts w:ascii="Aptos Narrow" w:hAnsi="Aptos Narrow"/>
        </w:rPr>
        <w:t>championnat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particulièrement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compétitif</w:t>
      </w:r>
      <w:proofErr w:type="spellEnd"/>
      <w:r w:rsidRPr="0032756B">
        <w:rPr>
          <w:rFonts w:ascii="Aptos Narrow" w:hAnsi="Aptos Narrow"/>
        </w:rPr>
        <w:t xml:space="preserve">, le club </w:t>
      </w:r>
      <w:proofErr w:type="spellStart"/>
      <w:r w:rsidRPr="0032756B">
        <w:rPr>
          <w:rFonts w:ascii="Aptos Narrow" w:hAnsi="Aptos Narrow"/>
        </w:rPr>
        <w:t>souhaite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renforcer</w:t>
      </w:r>
      <w:proofErr w:type="spellEnd"/>
      <w:r w:rsidRPr="0032756B">
        <w:rPr>
          <w:rFonts w:ascii="Aptos Narrow" w:hAnsi="Aptos Narrow"/>
        </w:rPr>
        <w:t xml:space="preserve"> son </w:t>
      </w:r>
      <w:proofErr w:type="spellStart"/>
      <w:r w:rsidRPr="0032756B">
        <w:rPr>
          <w:rFonts w:ascii="Aptos Narrow" w:hAnsi="Aptos Narrow"/>
        </w:rPr>
        <w:t>approche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décisionnelle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en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s’appuyant</w:t>
      </w:r>
      <w:proofErr w:type="spellEnd"/>
      <w:r w:rsidRPr="0032756B">
        <w:rPr>
          <w:rFonts w:ascii="Aptos Narrow" w:hAnsi="Aptos Narrow"/>
        </w:rPr>
        <w:t xml:space="preserve"> sur </w:t>
      </w:r>
      <w:proofErr w:type="spellStart"/>
      <w:r w:rsidRPr="0032756B">
        <w:rPr>
          <w:rFonts w:ascii="Aptos Narrow" w:hAnsi="Aptos Narrow"/>
        </w:rPr>
        <w:t>l’exploitation</w:t>
      </w:r>
      <w:proofErr w:type="spellEnd"/>
      <w:r w:rsidRPr="0032756B">
        <w:rPr>
          <w:rFonts w:ascii="Aptos Narrow" w:hAnsi="Aptos Narrow"/>
        </w:rPr>
        <w:t xml:space="preserve"> des données </w:t>
      </w:r>
      <w:proofErr w:type="spellStart"/>
      <w:r w:rsidRPr="0032756B">
        <w:rPr>
          <w:rFonts w:ascii="Aptos Narrow" w:hAnsi="Aptos Narrow"/>
        </w:rPr>
        <w:t>afin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d’objectiver</w:t>
      </w:r>
      <w:proofErr w:type="spellEnd"/>
      <w:r w:rsidRPr="0032756B">
        <w:rPr>
          <w:rFonts w:ascii="Aptos Narrow" w:hAnsi="Aptos Narrow"/>
        </w:rPr>
        <w:t xml:space="preserve"> les choix </w:t>
      </w:r>
      <w:proofErr w:type="spellStart"/>
      <w:r w:rsidRPr="0032756B">
        <w:rPr>
          <w:rFonts w:ascii="Aptos Narrow" w:hAnsi="Aptos Narrow"/>
        </w:rPr>
        <w:t>sportifs</w:t>
      </w:r>
      <w:proofErr w:type="spellEnd"/>
      <w:r w:rsidRPr="0032756B">
        <w:rPr>
          <w:rFonts w:ascii="Aptos Narrow" w:hAnsi="Aptos Narrow"/>
        </w:rPr>
        <w:t xml:space="preserve">, </w:t>
      </w:r>
      <w:proofErr w:type="spellStart"/>
      <w:r w:rsidRPr="0032756B">
        <w:rPr>
          <w:rFonts w:ascii="Aptos Narrow" w:hAnsi="Aptos Narrow"/>
        </w:rPr>
        <w:t>d’améliorer</w:t>
      </w:r>
      <w:proofErr w:type="spellEnd"/>
      <w:r w:rsidRPr="0032756B">
        <w:rPr>
          <w:rFonts w:ascii="Aptos Narrow" w:hAnsi="Aptos Narrow"/>
        </w:rPr>
        <w:t xml:space="preserve"> la </w:t>
      </w:r>
      <w:proofErr w:type="spellStart"/>
      <w:r w:rsidRPr="0032756B">
        <w:rPr>
          <w:rFonts w:ascii="Aptos Narrow" w:hAnsi="Aptos Narrow"/>
        </w:rPr>
        <w:t>préparation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tactique</w:t>
      </w:r>
      <w:proofErr w:type="spellEnd"/>
      <w:r w:rsidRPr="0032756B">
        <w:rPr>
          <w:rFonts w:ascii="Aptos Narrow" w:hAnsi="Aptos Narrow"/>
        </w:rPr>
        <w:t xml:space="preserve"> et </w:t>
      </w:r>
      <w:proofErr w:type="spellStart"/>
      <w:r w:rsidRPr="0032756B">
        <w:rPr>
          <w:rFonts w:ascii="Aptos Narrow" w:hAnsi="Aptos Narrow"/>
        </w:rPr>
        <w:t>d’identifier</w:t>
      </w:r>
      <w:proofErr w:type="spellEnd"/>
      <w:r w:rsidRPr="0032756B">
        <w:rPr>
          <w:rFonts w:ascii="Aptos Narrow" w:hAnsi="Aptos Narrow"/>
        </w:rPr>
        <w:t xml:space="preserve"> les </w:t>
      </w:r>
      <w:proofErr w:type="spellStart"/>
      <w:r w:rsidRPr="0032756B">
        <w:rPr>
          <w:rFonts w:ascii="Aptos Narrow" w:hAnsi="Aptos Narrow"/>
        </w:rPr>
        <w:t>profils</w:t>
      </w:r>
      <w:proofErr w:type="spellEnd"/>
      <w:r w:rsidRPr="0032756B">
        <w:rPr>
          <w:rFonts w:ascii="Aptos Narrow" w:hAnsi="Aptos Narrow"/>
        </w:rPr>
        <w:t xml:space="preserve"> de </w:t>
      </w:r>
      <w:proofErr w:type="spellStart"/>
      <w:r w:rsidRPr="0032756B">
        <w:rPr>
          <w:rFonts w:ascii="Aptos Narrow" w:hAnsi="Aptos Narrow"/>
        </w:rPr>
        <w:t>joueurs</w:t>
      </w:r>
      <w:proofErr w:type="spellEnd"/>
      <w:r w:rsidRPr="0032756B">
        <w:rPr>
          <w:rFonts w:ascii="Aptos Narrow" w:hAnsi="Aptos Narrow"/>
        </w:rPr>
        <w:t xml:space="preserve"> les plus performants.</w:t>
      </w:r>
    </w:p>
    <w:p w14:paraId="25877378" w14:textId="6909CA3E" w:rsidR="0032756B" w:rsidRPr="0032756B" w:rsidRDefault="0032756B" w:rsidP="0032756B">
      <w:pPr>
        <w:spacing w:line="240" w:lineRule="auto"/>
        <w:rPr>
          <w:rFonts w:ascii="Aptos Narrow" w:hAnsi="Aptos Narrow"/>
        </w:rPr>
      </w:pPr>
      <w:proofErr w:type="spellStart"/>
      <w:r w:rsidRPr="0032756B">
        <w:rPr>
          <w:rFonts w:ascii="Aptos Narrow" w:hAnsi="Aptos Narrow"/>
        </w:rPr>
        <w:t>L’enjeu</w:t>
      </w:r>
      <w:proofErr w:type="spellEnd"/>
      <w:r w:rsidRPr="0032756B">
        <w:rPr>
          <w:rFonts w:ascii="Aptos Narrow" w:hAnsi="Aptos Narrow"/>
        </w:rPr>
        <w:t xml:space="preserve"> principal </w:t>
      </w:r>
      <w:proofErr w:type="spellStart"/>
      <w:r w:rsidRPr="0032756B">
        <w:rPr>
          <w:rFonts w:ascii="Aptos Narrow" w:hAnsi="Aptos Narrow"/>
        </w:rPr>
        <w:t>est</w:t>
      </w:r>
      <w:proofErr w:type="spellEnd"/>
      <w:r w:rsidRPr="0032756B">
        <w:rPr>
          <w:rFonts w:ascii="Aptos Narrow" w:hAnsi="Aptos Narrow"/>
        </w:rPr>
        <w:t xml:space="preserve"> de passer </w:t>
      </w:r>
      <w:proofErr w:type="spellStart"/>
      <w:r w:rsidRPr="0032756B">
        <w:rPr>
          <w:rFonts w:ascii="Aptos Narrow" w:hAnsi="Aptos Narrow"/>
        </w:rPr>
        <w:t>d’une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approche</w:t>
      </w:r>
      <w:proofErr w:type="spellEnd"/>
      <w:r w:rsidRPr="0032756B">
        <w:rPr>
          <w:rFonts w:ascii="Aptos Narrow" w:hAnsi="Aptos Narrow"/>
        </w:rPr>
        <w:t xml:space="preserve"> intuitive à </w:t>
      </w:r>
      <w:proofErr w:type="spellStart"/>
      <w:r w:rsidRPr="0032756B">
        <w:rPr>
          <w:rFonts w:ascii="Aptos Narrow" w:hAnsi="Aptos Narrow"/>
        </w:rPr>
        <w:t>une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approche</w:t>
      </w:r>
      <w:proofErr w:type="spellEnd"/>
      <w:r w:rsidRPr="0032756B">
        <w:rPr>
          <w:rFonts w:ascii="Aptos Narrow" w:hAnsi="Aptos Narrow"/>
        </w:rPr>
        <w:t xml:space="preserve"> data-driven, </w:t>
      </w:r>
      <w:proofErr w:type="spellStart"/>
      <w:r w:rsidRPr="0032756B">
        <w:rPr>
          <w:rFonts w:ascii="Aptos Narrow" w:hAnsi="Aptos Narrow"/>
        </w:rPr>
        <w:t>permettant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d’appuyer</w:t>
      </w:r>
      <w:proofErr w:type="spellEnd"/>
      <w:r w:rsidRPr="0032756B">
        <w:rPr>
          <w:rFonts w:ascii="Aptos Narrow" w:hAnsi="Aptos Narrow"/>
        </w:rPr>
        <w:t xml:space="preserve"> les </w:t>
      </w:r>
      <w:proofErr w:type="spellStart"/>
      <w:r w:rsidRPr="0032756B">
        <w:rPr>
          <w:rFonts w:ascii="Aptos Narrow" w:hAnsi="Aptos Narrow"/>
        </w:rPr>
        <w:t>décisions</w:t>
      </w:r>
      <w:proofErr w:type="spellEnd"/>
      <w:r w:rsidRPr="0032756B">
        <w:rPr>
          <w:rFonts w:ascii="Aptos Narrow" w:hAnsi="Aptos Narrow"/>
        </w:rPr>
        <w:t xml:space="preserve"> du staff sur des </w:t>
      </w:r>
      <w:proofErr w:type="spellStart"/>
      <w:r w:rsidRPr="0032756B">
        <w:rPr>
          <w:rFonts w:ascii="Aptos Narrow" w:hAnsi="Aptos Narrow"/>
        </w:rPr>
        <w:t>indicateurs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fiables</w:t>
      </w:r>
      <w:proofErr w:type="spellEnd"/>
      <w:r w:rsidRPr="0032756B">
        <w:rPr>
          <w:rFonts w:ascii="Aptos Narrow" w:hAnsi="Aptos Narrow"/>
        </w:rPr>
        <w:t xml:space="preserve"> et </w:t>
      </w:r>
      <w:proofErr w:type="spellStart"/>
      <w:r w:rsidRPr="0032756B">
        <w:rPr>
          <w:rFonts w:ascii="Aptos Narrow" w:hAnsi="Aptos Narrow"/>
        </w:rPr>
        <w:t>mesurables</w:t>
      </w:r>
      <w:proofErr w:type="spellEnd"/>
      <w:r w:rsidRPr="0032756B">
        <w:rPr>
          <w:rFonts w:ascii="Aptos Narrow" w:hAnsi="Aptos Narrow"/>
        </w:rPr>
        <w:t>.</w:t>
      </w:r>
    </w:p>
    <w:p w14:paraId="10DE99E9" w14:textId="7097ADFD" w:rsidR="00F026EF" w:rsidRPr="00B34DC8" w:rsidRDefault="0032756B" w:rsidP="0032756B">
      <w:pPr>
        <w:spacing w:line="240" w:lineRule="auto"/>
        <w:rPr>
          <w:rFonts w:ascii="Aptos Narrow" w:hAnsi="Aptos Narrow"/>
        </w:rPr>
      </w:pPr>
      <w:r w:rsidRPr="0032756B">
        <w:rPr>
          <w:rFonts w:ascii="Aptos Narrow" w:hAnsi="Aptos Narrow"/>
        </w:rPr>
        <w:t xml:space="preserve">La </w:t>
      </w:r>
      <w:proofErr w:type="spellStart"/>
      <w:r w:rsidRPr="0032756B">
        <w:rPr>
          <w:rFonts w:ascii="Aptos Narrow" w:hAnsi="Aptos Narrow"/>
        </w:rPr>
        <w:t>demande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formulée</w:t>
      </w:r>
      <w:proofErr w:type="spellEnd"/>
      <w:r w:rsidRPr="0032756B">
        <w:rPr>
          <w:rFonts w:ascii="Aptos Narrow" w:hAnsi="Aptos Narrow"/>
        </w:rPr>
        <w:t xml:space="preserve"> par </w:t>
      </w:r>
      <w:proofErr w:type="spellStart"/>
      <w:r w:rsidRPr="0032756B">
        <w:rPr>
          <w:rFonts w:ascii="Aptos Narrow" w:hAnsi="Aptos Narrow"/>
        </w:rPr>
        <w:t>Jérémy</w:t>
      </w:r>
      <w:proofErr w:type="spellEnd"/>
      <w:r w:rsidRPr="0032756B">
        <w:rPr>
          <w:rFonts w:ascii="Aptos Narrow" w:hAnsi="Aptos Narrow"/>
        </w:rPr>
        <w:t xml:space="preserve">, </w:t>
      </w:r>
      <w:proofErr w:type="spellStart"/>
      <w:r w:rsidRPr="0032756B">
        <w:rPr>
          <w:rFonts w:ascii="Aptos Narrow" w:hAnsi="Aptos Narrow"/>
        </w:rPr>
        <w:t>directeur</w:t>
      </w:r>
      <w:proofErr w:type="spellEnd"/>
      <w:r w:rsidRPr="0032756B">
        <w:rPr>
          <w:rFonts w:ascii="Aptos Narrow" w:hAnsi="Aptos Narrow"/>
        </w:rPr>
        <w:t xml:space="preserve"> sportif, </w:t>
      </w:r>
      <w:proofErr w:type="spellStart"/>
      <w:r w:rsidRPr="0032756B">
        <w:rPr>
          <w:rFonts w:ascii="Aptos Narrow" w:hAnsi="Aptos Narrow"/>
        </w:rPr>
        <w:t>consiste</w:t>
      </w:r>
      <w:proofErr w:type="spellEnd"/>
      <w:r w:rsidRPr="0032756B">
        <w:rPr>
          <w:rFonts w:ascii="Aptos Narrow" w:hAnsi="Aptos Narrow"/>
        </w:rPr>
        <w:t xml:space="preserve"> dans un premier temps à </w:t>
      </w:r>
      <w:proofErr w:type="spellStart"/>
      <w:r w:rsidRPr="0032756B">
        <w:rPr>
          <w:rFonts w:ascii="Aptos Narrow" w:hAnsi="Aptos Narrow"/>
        </w:rPr>
        <w:t>reformuler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clairement</w:t>
      </w:r>
      <w:proofErr w:type="spellEnd"/>
      <w:r w:rsidRPr="0032756B">
        <w:rPr>
          <w:rFonts w:ascii="Aptos Narrow" w:hAnsi="Aptos Narrow"/>
        </w:rPr>
        <w:t xml:space="preserve"> le </w:t>
      </w:r>
      <w:proofErr w:type="spellStart"/>
      <w:r w:rsidRPr="0032756B">
        <w:rPr>
          <w:rFonts w:ascii="Aptos Narrow" w:hAnsi="Aptos Narrow"/>
        </w:rPr>
        <w:t>besoin</w:t>
      </w:r>
      <w:proofErr w:type="spellEnd"/>
      <w:r w:rsidRPr="0032756B">
        <w:rPr>
          <w:rFonts w:ascii="Aptos Narrow" w:hAnsi="Aptos Narrow"/>
        </w:rPr>
        <w:t xml:space="preserve"> </w:t>
      </w:r>
      <w:proofErr w:type="spellStart"/>
      <w:r w:rsidRPr="0032756B">
        <w:rPr>
          <w:rFonts w:ascii="Aptos Narrow" w:hAnsi="Aptos Narrow"/>
        </w:rPr>
        <w:t>afin</w:t>
      </w:r>
      <w:proofErr w:type="spellEnd"/>
      <w:r w:rsidRPr="0032756B">
        <w:rPr>
          <w:rFonts w:ascii="Aptos Narrow" w:hAnsi="Aptos Narrow"/>
        </w:rPr>
        <w:t xml:space="preserve"> de </w:t>
      </w:r>
      <w:proofErr w:type="spellStart"/>
      <w:r w:rsidRPr="0032756B">
        <w:rPr>
          <w:rFonts w:ascii="Aptos Narrow" w:hAnsi="Aptos Narrow"/>
        </w:rPr>
        <w:t>valider</w:t>
      </w:r>
      <w:proofErr w:type="spellEnd"/>
      <w:r w:rsidRPr="0032756B">
        <w:rPr>
          <w:rFonts w:ascii="Aptos Narrow" w:hAnsi="Aptos Narrow"/>
        </w:rPr>
        <w:t xml:space="preserve"> la </w:t>
      </w:r>
      <w:proofErr w:type="spellStart"/>
      <w:r w:rsidRPr="0032756B">
        <w:rPr>
          <w:rFonts w:ascii="Aptos Narrow" w:hAnsi="Aptos Narrow"/>
        </w:rPr>
        <w:t>compréhension</w:t>
      </w:r>
      <w:proofErr w:type="spellEnd"/>
      <w:r w:rsidRPr="0032756B">
        <w:rPr>
          <w:rFonts w:ascii="Aptos Narrow" w:hAnsi="Aptos Narrow"/>
        </w:rPr>
        <w:t xml:space="preserve"> du </w:t>
      </w:r>
      <w:proofErr w:type="spellStart"/>
      <w:r w:rsidRPr="0032756B">
        <w:rPr>
          <w:rFonts w:ascii="Aptos Narrow" w:hAnsi="Aptos Narrow"/>
        </w:rPr>
        <w:t>projet</w:t>
      </w:r>
      <w:proofErr w:type="spellEnd"/>
      <w:r w:rsidRPr="0032756B">
        <w:rPr>
          <w:rFonts w:ascii="Aptos Narrow" w:hAnsi="Aptos Narrow"/>
        </w:rPr>
        <w:t xml:space="preserve">. </w:t>
      </w:r>
      <w:proofErr w:type="spellStart"/>
      <w:r w:rsidRPr="0032756B">
        <w:rPr>
          <w:rFonts w:ascii="Aptos Narrow" w:hAnsi="Aptos Narrow"/>
        </w:rPr>
        <w:t>Cette</w:t>
      </w:r>
      <w:proofErr w:type="spellEnd"/>
      <w:r w:rsidRPr="0032756B">
        <w:rPr>
          <w:rFonts w:ascii="Aptos Narrow" w:hAnsi="Aptos Narrow"/>
        </w:rPr>
        <w:t xml:space="preserve"> étape </w:t>
      </w:r>
      <w:proofErr w:type="spellStart"/>
      <w:r w:rsidRPr="0032756B">
        <w:rPr>
          <w:rFonts w:ascii="Aptos Narrow" w:hAnsi="Aptos Narrow"/>
        </w:rPr>
        <w:t>précède</w:t>
      </w:r>
      <w:proofErr w:type="spellEnd"/>
      <w:r w:rsidRPr="0032756B">
        <w:rPr>
          <w:rFonts w:ascii="Aptos Narrow" w:hAnsi="Aptos Narrow"/>
        </w:rPr>
        <w:t xml:space="preserve"> la </w:t>
      </w:r>
      <w:proofErr w:type="spellStart"/>
      <w:r w:rsidRPr="0032756B">
        <w:rPr>
          <w:rFonts w:ascii="Aptos Narrow" w:hAnsi="Aptos Narrow"/>
        </w:rPr>
        <w:t>modélisation</w:t>
      </w:r>
      <w:proofErr w:type="spellEnd"/>
      <w:r w:rsidRPr="0032756B">
        <w:rPr>
          <w:rFonts w:ascii="Aptos Narrow" w:hAnsi="Aptos Narrow"/>
        </w:rPr>
        <w:t xml:space="preserve"> de la base de données, le </w:t>
      </w:r>
      <w:proofErr w:type="spellStart"/>
      <w:r w:rsidRPr="0032756B">
        <w:rPr>
          <w:rFonts w:ascii="Aptos Narrow" w:hAnsi="Aptos Narrow"/>
        </w:rPr>
        <w:t>chargement</w:t>
      </w:r>
      <w:proofErr w:type="spellEnd"/>
      <w:r w:rsidRPr="0032756B">
        <w:rPr>
          <w:rFonts w:ascii="Aptos Narrow" w:hAnsi="Aptos Narrow"/>
        </w:rPr>
        <w:t xml:space="preserve"> des </w:t>
      </w:r>
      <w:proofErr w:type="spellStart"/>
      <w:r w:rsidRPr="0032756B">
        <w:rPr>
          <w:rFonts w:ascii="Aptos Narrow" w:hAnsi="Aptos Narrow"/>
        </w:rPr>
        <w:t>fichiers</w:t>
      </w:r>
      <w:proofErr w:type="spellEnd"/>
      <w:r w:rsidRPr="0032756B">
        <w:rPr>
          <w:rFonts w:ascii="Aptos Narrow" w:hAnsi="Aptos Narrow"/>
        </w:rPr>
        <w:t xml:space="preserve"> et la </w:t>
      </w:r>
      <w:proofErr w:type="spellStart"/>
      <w:r w:rsidRPr="0032756B">
        <w:rPr>
          <w:rFonts w:ascii="Aptos Narrow" w:hAnsi="Aptos Narrow"/>
        </w:rPr>
        <w:t>réalisation</w:t>
      </w:r>
      <w:proofErr w:type="spellEnd"/>
      <w:r w:rsidRPr="0032756B">
        <w:rPr>
          <w:rFonts w:ascii="Aptos Narrow" w:hAnsi="Aptos Narrow"/>
        </w:rPr>
        <w:t xml:space="preserve"> des analyses SQL </w:t>
      </w:r>
      <w:proofErr w:type="spellStart"/>
      <w:r w:rsidRPr="0032756B">
        <w:rPr>
          <w:rFonts w:ascii="Aptos Narrow" w:hAnsi="Aptos Narrow"/>
        </w:rPr>
        <w:t>nécessaires</w:t>
      </w:r>
      <w:proofErr w:type="spellEnd"/>
      <w:r w:rsidRPr="0032756B">
        <w:rPr>
          <w:rFonts w:ascii="Aptos Narrow" w:hAnsi="Aptos Narrow"/>
        </w:rPr>
        <w:t xml:space="preserve"> à la </w:t>
      </w:r>
      <w:proofErr w:type="spellStart"/>
      <w:r w:rsidRPr="0032756B">
        <w:rPr>
          <w:rFonts w:ascii="Aptos Narrow" w:hAnsi="Aptos Narrow"/>
        </w:rPr>
        <w:t>prise</w:t>
      </w:r>
      <w:proofErr w:type="spellEnd"/>
      <w:r w:rsidRPr="0032756B">
        <w:rPr>
          <w:rFonts w:ascii="Aptos Narrow" w:hAnsi="Aptos Narrow"/>
        </w:rPr>
        <w:t xml:space="preserve"> de </w:t>
      </w:r>
      <w:proofErr w:type="spellStart"/>
      <w:r w:rsidRPr="0032756B">
        <w:rPr>
          <w:rFonts w:ascii="Aptos Narrow" w:hAnsi="Aptos Narrow"/>
        </w:rPr>
        <w:t>décision</w:t>
      </w:r>
      <w:proofErr w:type="spellEnd"/>
      <w:r w:rsidRPr="0032756B">
        <w:rPr>
          <w:rFonts w:ascii="Aptos Narrow" w:hAnsi="Aptos Narrow"/>
        </w:rPr>
        <w:t>.</w:t>
      </w:r>
    </w:p>
    <w:p w14:paraId="46C33D76" w14:textId="573BE4D6" w:rsidR="00F026EF" w:rsidRDefault="00000000" w:rsidP="00B97A79">
      <w:pPr>
        <w:pStyle w:val="Titre1"/>
        <w:spacing w:before="0" w:after="240"/>
      </w:pPr>
      <w:r>
        <w:t xml:space="preserve">2. </w:t>
      </w:r>
      <w:proofErr w:type="spellStart"/>
      <w:r>
        <w:t>Objectifs</w:t>
      </w:r>
      <w:proofErr w:type="spellEnd"/>
      <w:r>
        <w:t xml:space="preserve"> </w:t>
      </w:r>
      <w:r w:rsidR="00B34DC8">
        <w:t>métier</w:t>
      </w:r>
    </w:p>
    <w:p w14:paraId="48D69316" w14:textId="77777777" w:rsidR="005356BD" w:rsidRPr="00B82C36" w:rsidRDefault="0032756B" w:rsidP="0032756B">
      <w:pPr>
        <w:spacing w:before="36" w:after="36" w:line="240" w:lineRule="auto"/>
        <w:rPr>
          <w:rFonts w:ascii="Aptos Narrow" w:hAnsi="Aptos Narrow"/>
        </w:rPr>
      </w:pPr>
      <w:proofErr w:type="spellStart"/>
      <w:r w:rsidRPr="00B82C36">
        <w:rPr>
          <w:rFonts w:ascii="Aptos Narrow" w:hAnsi="Aptos Narrow"/>
        </w:rPr>
        <w:t>Objectifs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stratégiques</w:t>
      </w:r>
      <w:proofErr w:type="spellEnd"/>
      <w:r w:rsidRPr="00B82C36">
        <w:rPr>
          <w:rFonts w:ascii="Aptos Narrow" w:hAnsi="Aptos Narrow"/>
        </w:rPr>
        <w:t>:</w:t>
      </w:r>
      <w:r w:rsidR="005356BD" w:rsidRPr="00B82C36">
        <w:rPr>
          <w:rFonts w:ascii="Aptos Narrow" w:hAnsi="Aptos Narrow"/>
        </w:rPr>
        <w:t xml:space="preserve"> </w:t>
      </w:r>
    </w:p>
    <w:p w14:paraId="3FF2A3F6" w14:textId="77777777" w:rsidR="005356BD" w:rsidRPr="00B82C36" w:rsidRDefault="005356BD" w:rsidP="005356BD">
      <w:pPr>
        <w:pStyle w:val="Paragraphedeliste"/>
        <w:numPr>
          <w:ilvl w:val="0"/>
          <w:numId w:val="11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Renforcer</w:t>
      </w:r>
      <w:proofErr w:type="spellEnd"/>
      <w:r w:rsidRPr="00B82C36">
        <w:rPr>
          <w:rFonts w:ascii="Aptos Narrow" w:hAnsi="Aptos Narrow"/>
        </w:rPr>
        <w:t xml:space="preserve"> la </w:t>
      </w:r>
      <w:proofErr w:type="spellStart"/>
      <w:r w:rsidRPr="00B82C36">
        <w:rPr>
          <w:rFonts w:ascii="Aptos Narrow" w:hAnsi="Aptos Narrow"/>
        </w:rPr>
        <w:t>prise</w:t>
      </w:r>
      <w:proofErr w:type="spellEnd"/>
      <w:r w:rsidRPr="00B82C36">
        <w:rPr>
          <w:rFonts w:ascii="Aptos Narrow" w:hAnsi="Aptos Narrow"/>
        </w:rPr>
        <w:t xml:space="preserve"> de </w:t>
      </w:r>
      <w:proofErr w:type="spellStart"/>
      <w:r w:rsidRPr="00B82C36">
        <w:rPr>
          <w:rFonts w:ascii="Aptos Narrow" w:hAnsi="Aptos Narrow"/>
        </w:rPr>
        <w:t>décision</w:t>
      </w:r>
      <w:proofErr w:type="spellEnd"/>
      <w:r w:rsidRPr="00B82C36">
        <w:rPr>
          <w:rFonts w:ascii="Aptos Narrow" w:hAnsi="Aptos Narrow"/>
        </w:rPr>
        <w:t xml:space="preserve"> sportive </w:t>
      </w:r>
      <w:proofErr w:type="spellStart"/>
      <w:r w:rsidRPr="00B82C36">
        <w:rPr>
          <w:rFonts w:ascii="Aptos Narrow" w:hAnsi="Aptos Narrow"/>
        </w:rPr>
        <w:t>en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s’appuyant</w:t>
      </w:r>
      <w:proofErr w:type="spellEnd"/>
      <w:r w:rsidRPr="00B82C36">
        <w:rPr>
          <w:rFonts w:ascii="Aptos Narrow" w:hAnsi="Aptos Narrow"/>
        </w:rPr>
        <w:t xml:space="preserve"> sur des </w:t>
      </w:r>
      <w:proofErr w:type="spellStart"/>
      <w:r w:rsidRPr="00B82C36">
        <w:rPr>
          <w:rFonts w:ascii="Aptos Narrow" w:hAnsi="Aptos Narrow"/>
        </w:rPr>
        <w:t>indicateurs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fiables</w:t>
      </w:r>
      <w:proofErr w:type="spellEnd"/>
      <w:r w:rsidRPr="00B82C36">
        <w:rPr>
          <w:rFonts w:ascii="Aptos Narrow" w:hAnsi="Aptos Narrow"/>
        </w:rPr>
        <w:t xml:space="preserve"> et </w:t>
      </w:r>
      <w:proofErr w:type="spellStart"/>
      <w:r w:rsidRPr="00B82C36">
        <w:rPr>
          <w:rFonts w:ascii="Aptos Narrow" w:hAnsi="Aptos Narrow"/>
        </w:rPr>
        <w:t>mesurables</w:t>
      </w:r>
      <w:proofErr w:type="spellEnd"/>
      <w:r w:rsidRPr="00B82C36">
        <w:rPr>
          <w:rFonts w:ascii="Aptos Narrow" w:hAnsi="Aptos Narrow"/>
        </w:rPr>
        <w:t>.</w:t>
      </w:r>
    </w:p>
    <w:p w14:paraId="5FCF8A7E" w14:textId="77777777" w:rsidR="005356BD" w:rsidRPr="00B82C36" w:rsidRDefault="005356BD" w:rsidP="005356BD">
      <w:pPr>
        <w:pStyle w:val="Paragraphedeliste"/>
        <w:numPr>
          <w:ilvl w:val="0"/>
          <w:numId w:val="11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Améliorer</w:t>
      </w:r>
      <w:proofErr w:type="spellEnd"/>
      <w:r w:rsidRPr="00B82C36">
        <w:rPr>
          <w:rFonts w:ascii="Aptos Narrow" w:hAnsi="Aptos Narrow"/>
        </w:rPr>
        <w:t xml:space="preserve"> les performances collectives et </w:t>
      </w:r>
      <w:proofErr w:type="spellStart"/>
      <w:r w:rsidRPr="00B82C36">
        <w:rPr>
          <w:rFonts w:ascii="Aptos Narrow" w:hAnsi="Aptos Narrow"/>
        </w:rPr>
        <w:t>individuelles</w:t>
      </w:r>
      <w:proofErr w:type="spellEnd"/>
      <w:r w:rsidRPr="00B82C36">
        <w:rPr>
          <w:rFonts w:ascii="Aptos Narrow" w:hAnsi="Aptos Narrow"/>
        </w:rPr>
        <w:t xml:space="preserve"> grâce à </w:t>
      </w:r>
      <w:proofErr w:type="spellStart"/>
      <w:r w:rsidRPr="00B82C36">
        <w:rPr>
          <w:rFonts w:ascii="Aptos Narrow" w:hAnsi="Aptos Narrow"/>
        </w:rPr>
        <w:t>l’analyse</w:t>
      </w:r>
      <w:proofErr w:type="spellEnd"/>
      <w:r w:rsidRPr="00B82C36">
        <w:rPr>
          <w:rFonts w:ascii="Aptos Narrow" w:hAnsi="Aptos Narrow"/>
        </w:rPr>
        <w:t xml:space="preserve"> des données.</w:t>
      </w:r>
    </w:p>
    <w:p w14:paraId="3F6ADA2E" w14:textId="77777777" w:rsidR="005356BD" w:rsidRPr="00B82C36" w:rsidRDefault="005356BD" w:rsidP="005356BD">
      <w:pPr>
        <w:pStyle w:val="Paragraphedeliste"/>
        <w:numPr>
          <w:ilvl w:val="0"/>
          <w:numId w:val="11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Optimiser</w:t>
      </w:r>
      <w:proofErr w:type="spellEnd"/>
      <w:r w:rsidRPr="00B82C36">
        <w:rPr>
          <w:rFonts w:ascii="Aptos Narrow" w:hAnsi="Aptos Narrow"/>
        </w:rPr>
        <w:t xml:space="preserve"> la </w:t>
      </w:r>
      <w:proofErr w:type="spellStart"/>
      <w:r w:rsidRPr="00B82C36">
        <w:rPr>
          <w:rFonts w:ascii="Aptos Narrow" w:hAnsi="Aptos Narrow"/>
        </w:rPr>
        <w:t>stratégie</w:t>
      </w:r>
      <w:proofErr w:type="spellEnd"/>
      <w:r w:rsidRPr="00B82C36">
        <w:rPr>
          <w:rFonts w:ascii="Aptos Narrow" w:hAnsi="Aptos Narrow"/>
        </w:rPr>
        <w:t xml:space="preserve"> de </w:t>
      </w:r>
      <w:proofErr w:type="spellStart"/>
      <w:r w:rsidRPr="00B82C36">
        <w:rPr>
          <w:rFonts w:ascii="Aptos Narrow" w:hAnsi="Aptos Narrow"/>
        </w:rPr>
        <w:t>recrutement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en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identifiant</w:t>
      </w:r>
      <w:proofErr w:type="spellEnd"/>
      <w:r w:rsidRPr="00B82C36">
        <w:rPr>
          <w:rFonts w:ascii="Aptos Narrow" w:hAnsi="Aptos Narrow"/>
        </w:rPr>
        <w:t xml:space="preserve"> des </w:t>
      </w:r>
      <w:proofErr w:type="spellStart"/>
      <w:r w:rsidRPr="00B82C36">
        <w:rPr>
          <w:rFonts w:ascii="Aptos Narrow" w:hAnsi="Aptos Narrow"/>
        </w:rPr>
        <w:t>profils</w:t>
      </w:r>
      <w:proofErr w:type="spellEnd"/>
      <w:r w:rsidRPr="00B82C36">
        <w:rPr>
          <w:rFonts w:ascii="Aptos Narrow" w:hAnsi="Aptos Narrow"/>
        </w:rPr>
        <w:t xml:space="preserve"> de </w:t>
      </w:r>
      <w:proofErr w:type="spellStart"/>
      <w:r w:rsidRPr="00B82C36">
        <w:rPr>
          <w:rFonts w:ascii="Aptos Narrow" w:hAnsi="Aptos Narrow"/>
        </w:rPr>
        <w:t>joueurs</w:t>
      </w:r>
      <w:proofErr w:type="spellEnd"/>
      <w:r w:rsidRPr="00B82C36">
        <w:rPr>
          <w:rFonts w:ascii="Aptos Narrow" w:hAnsi="Aptos Narrow"/>
        </w:rPr>
        <w:t xml:space="preserve"> performants et </w:t>
      </w:r>
      <w:proofErr w:type="spellStart"/>
      <w:r w:rsidRPr="00B82C36">
        <w:rPr>
          <w:rFonts w:ascii="Aptos Narrow" w:hAnsi="Aptos Narrow"/>
        </w:rPr>
        <w:t>adaptés</w:t>
      </w:r>
      <w:proofErr w:type="spellEnd"/>
      <w:r w:rsidRPr="00B82C36">
        <w:rPr>
          <w:rFonts w:ascii="Aptos Narrow" w:hAnsi="Aptos Narrow"/>
        </w:rPr>
        <w:t xml:space="preserve"> aux </w:t>
      </w:r>
      <w:proofErr w:type="spellStart"/>
      <w:r w:rsidRPr="00B82C36">
        <w:rPr>
          <w:rFonts w:ascii="Aptos Narrow" w:hAnsi="Aptos Narrow"/>
        </w:rPr>
        <w:t>contraintes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budgétaires</w:t>
      </w:r>
      <w:proofErr w:type="spellEnd"/>
      <w:r w:rsidRPr="00B82C36">
        <w:rPr>
          <w:rFonts w:ascii="Aptos Narrow" w:hAnsi="Aptos Narrow"/>
        </w:rPr>
        <w:t>.</w:t>
      </w:r>
      <w:r w:rsidR="0032756B" w:rsidRPr="00B82C36">
        <w:rPr>
          <w:rFonts w:ascii="Aptos Narrow" w:hAnsi="Aptos Narrow"/>
        </w:rPr>
        <w:br/>
      </w:r>
    </w:p>
    <w:p w14:paraId="3AE1C520" w14:textId="77777777" w:rsidR="005356BD" w:rsidRPr="00B82C36" w:rsidRDefault="0032756B" w:rsidP="005356BD">
      <w:pPr>
        <w:spacing w:before="36" w:after="36" w:line="240" w:lineRule="auto"/>
        <w:rPr>
          <w:rFonts w:ascii="Aptos Narrow" w:hAnsi="Aptos Narrow"/>
        </w:rPr>
      </w:pPr>
      <w:proofErr w:type="spellStart"/>
      <w:r w:rsidRPr="00B82C36">
        <w:rPr>
          <w:rFonts w:ascii="Aptos Narrow" w:hAnsi="Aptos Narrow"/>
        </w:rPr>
        <w:t>Objectifs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opérationnels</w:t>
      </w:r>
      <w:proofErr w:type="spellEnd"/>
      <w:r w:rsidR="005356BD" w:rsidRPr="00B82C36">
        <w:rPr>
          <w:rFonts w:ascii="Aptos Narrow" w:hAnsi="Aptos Narrow"/>
        </w:rPr>
        <w:t xml:space="preserve"> : </w:t>
      </w:r>
    </w:p>
    <w:p w14:paraId="07630092" w14:textId="77777777" w:rsidR="005356BD" w:rsidRPr="00B82C36" w:rsidRDefault="0032756B" w:rsidP="005356BD">
      <w:pPr>
        <w:pStyle w:val="Paragraphedeliste"/>
        <w:numPr>
          <w:ilvl w:val="0"/>
          <w:numId w:val="13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Centraliser</w:t>
      </w:r>
      <w:proofErr w:type="spellEnd"/>
      <w:r w:rsidRPr="00B82C36">
        <w:rPr>
          <w:rFonts w:ascii="Aptos Narrow" w:hAnsi="Aptos Narrow"/>
        </w:rPr>
        <w:t xml:space="preserve"> les données relatives aux </w:t>
      </w:r>
      <w:proofErr w:type="spellStart"/>
      <w:r w:rsidRPr="00B82C36">
        <w:rPr>
          <w:rFonts w:ascii="Aptos Narrow" w:hAnsi="Aptos Narrow"/>
        </w:rPr>
        <w:t>joueurs</w:t>
      </w:r>
      <w:proofErr w:type="spellEnd"/>
      <w:r w:rsidRPr="00B82C36">
        <w:rPr>
          <w:rFonts w:ascii="Aptos Narrow" w:hAnsi="Aptos Narrow"/>
        </w:rPr>
        <w:t xml:space="preserve">, équipes, temps de jeu, performances, </w:t>
      </w:r>
      <w:proofErr w:type="spellStart"/>
      <w:r w:rsidRPr="00B82C36">
        <w:rPr>
          <w:rFonts w:ascii="Aptos Narrow" w:hAnsi="Aptos Narrow"/>
        </w:rPr>
        <w:t>statistiques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attendues</w:t>
      </w:r>
      <w:proofErr w:type="spellEnd"/>
      <w:r w:rsidRPr="00B82C36">
        <w:rPr>
          <w:rFonts w:ascii="Aptos Narrow" w:hAnsi="Aptos Narrow"/>
        </w:rPr>
        <w:t xml:space="preserve">, progression et </w:t>
      </w:r>
      <w:proofErr w:type="spellStart"/>
      <w:r w:rsidRPr="00B82C36">
        <w:rPr>
          <w:rFonts w:ascii="Aptos Narrow" w:hAnsi="Aptos Narrow"/>
        </w:rPr>
        <w:t>salaires</w:t>
      </w:r>
      <w:proofErr w:type="spellEnd"/>
      <w:r w:rsidRPr="00B82C36">
        <w:rPr>
          <w:rFonts w:ascii="Aptos Narrow" w:hAnsi="Aptos Narrow"/>
        </w:rPr>
        <w:t xml:space="preserve"> au sein </w:t>
      </w:r>
      <w:proofErr w:type="spellStart"/>
      <w:r w:rsidRPr="00B82C36">
        <w:rPr>
          <w:rFonts w:ascii="Aptos Narrow" w:hAnsi="Aptos Narrow"/>
        </w:rPr>
        <w:t>d’une</w:t>
      </w:r>
      <w:proofErr w:type="spellEnd"/>
      <w:r w:rsidRPr="00B82C36">
        <w:rPr>
          <w:rFonts w:ascii="Aptos Narrow" w:hAnsi="Aptos Narrow"/>
        </w:rPr>
        <w:t xml:space="preserve"> base unique.</w:t>
      </w:r>
    </w:p>
    <w:p w14:paraId="46889CB8" w14:textId="77777777" w:rsidR="005356BD" w:rsidRPr="00B82C36" w:rsidRDefault="0032756B" w:rsidP="005356BD">
      <w:pPr>
        <w:pStyle w:val="Paragraphedeliste"/>
        <w:numPr>
          <w:ilvl w:val="0"/>
          <w:numId w:val="13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Concevoir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une</w:t>
      </w:r>
      <w:proofErr w:type="spellEnd"/>
      <w:r w:rsidRPr="00B82C36">
        <w:rPr>
          <w:rFonts w:ascii="Aptos Narrow" w:hAnsi="Aptos Narrow"/>
        </w:rPr>
        <w:t xml:space="preserve"> base de données </w:t>
      </w:r>
      <w:proofErr w:type="spellStart"/>
      <w:r w:rsidRPr="00B82C36">
        <w:rPr>
          <w:rFonts w:ascii="Aptos Narrow" w:hAnsi="Aptos Narrow"/>
        </w:rPr>
        <w:t>relationnelle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fiable</w:t>
      </w:r>
      <w:proofErr w:type="spellEnd"/>
      <w:r w:rsidRPr="00B82C36">
        <w:rPr>
          <w:rFonts w:ascii="Aptos Narrow" w:hAnsi="Aptos Narrow"/>
        </w:rPr>
        <w:t xml:space="preserve">, </w:t>
      </w:r>
      <w:proofErr w:type="spellStart"/>
      <w:r w:rsidRPr="00B82C36">
        <w:rPr>
          <w:rFonts w:ascii="Aptos Narrow" w:hAnsi="Aptos Narrow"/>
        </w:rPr>
        <w:t>structurée</w:t>
      </w:r>
      <w:proofErr w:type="spellEnd"/>
      <w:r w:rsidRPr="00B82C36">
        <w:rPr>
          <w:rFonts w:ascii="Aptos Narrow" w:hAnsi="Aptos Narrow"/>
        </w:rPr>
        <w:t xml:space="preserve"> et exploitable pour les analyses </w:t>
      </w:r>
      <w:proofErr w:type="spellStart"/>
      <w:r w:rsidRPr="00B82C36">
        <w:rPr>
          <w:rFonts w:ascii="Aptos Narrow" w:hAnsi="Aptos Narrow"/>
        </w:rPr>
        <w:t>sportives</w:t>
      </w:r>
      <w:proofErr w:type="spellEnd"/>
      <w:r w:rsidRPr="00B82C36">
        <w:rPr>
          <w:rFonts w:ascii="Aptos Narrow" w:hAnsi="Aptos Narrow"/>
        </w:rPr>
        <w:t>.</w:t>
      </w:r>
    </w:p>
    <w:p w14:paraId="3CD0EE17" w14:textId="77777777" w:rsidR="005356BD" w:rsidRPr="00B82C36" w:rsidRDefault="0032756B" w:rsidP="005356BD">
      <w:pPr>
        <w:pStyle w:val="Paragraphedeliste"/>
        <w:numPr>
          <w:ilvl w:val="0"/>
          <w:numId w:val="13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Produire</w:t>
      </w:r>
      <w:proofErr w:type="spellEnd"/>
      <w:r w:rsidRPr="00B82C36">
        <w:rPr>
          <w:rFonts w:ascii="Aptos Narrow" w:hAnsi="Aptos Narrow"/>
        </w:rPr>
        <w:t xml:space="preserve"> des </w:t>
      </w:r>
      <w:proofErr w:type="spellStart"/>
      <w:r w:rsidRPr="00B82C36">
        <w:rPr>
          <w:rFonts w:ascii="Aptos Narrow" w:hAnsi="Aptos Narrow"/>
        </w:rPr>
        <w:t>indicateurs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clés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permettant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d’identifier</w:t>
      </w:r>
      <w:proofErr w:type="spellEnd"/>
      <w:r w:rsidRPr="00B82C36">
        <w:rPr>
          <w:rFonts w:ascii="Aptos Narrow" w:hAnsi="Aptos Narrow"/>
        </w:rPr>
        <w:t xml:space="preserve"> les </w:t>
      </w:r>
      <w:proofErr w:type="spellStart"/>
      <w:r w:rsidRPr="00B82C36">
        <w:rPr>
          <w:rFonts w:ascii="Aptos Narrow" w:hAnsi="Aptos Narrow"/>
        </w:rPr>
        <w:t>joueurs</w:t>
      </w:r>
      <w:proofErr w:type="spellEnd"/>
      <w:r w:rsidRPr="00B82C36">
        <w:rPr>
          <w:rFonts w:ascii="Aptos Narrow" w:hAnsi="Aptos Narrow"/>
        </w:rPr>
        <w:t xml:space="preserve"> et équipes les plus performants.</w:t>
      </w:r>
    </w:p>
    <w:p w14:paraId="3A7FCF91" w14:textId="77777777" w:rsidR="005356BD" w:rsidRPr="00B82C36" w:rsidRDefault="0032756B" w:rsidP="005356BD">
      <w:pPr>
        <w:pStyle w:val="Paragraphedeliste"/>
        <w:numPr>
          <w:ilvl w:val="0"/>
          <w:numId w:val="13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Fournir</w:t>
      </w:r>
      <w:proofErr w:type="spellEnd"/>
      <w:r w:rsidRPr="00B82C36">
        <w:rPr>
          <w:rFonts w:ascii="Aptos Narrow" w:hAnsi="Aptos Narrow"/>
        </w:rPr>
        <w:t xml:space="preserve"> au staff technique et à la direction sportive des </w:t>
      </w:r>
      <w:proofErr w:type="spellStart"/>
      <w:r w:rsidRPr="00B82C36">
        <w:rPr>
          <w:rFonts w:ascii="Aptos Narrow" w:hAnsi="Aptos Narrow"/>
        </w:rPr>
        <w:t>résultats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lisibles</w:t>
      </w:r>
      <w:proofErr w:type="spellEnd"/>
      <w:r w:rsidRPr="00B82C36">
        <w:rPr>
          <w:rFonts w:ascii="Aptos Narrow" w:hAnsi="Aptos Narrow"/>
        </w:rPr>
        <w:t xml:space="preserve">, </w:t>
      </w:r>
      <w:proofErr w:type="spellStart"/>
      <w:r w:rsidRPr="00B82C36">
        <w:rPr>
          <w:rFonts w:ascii="Aptos Narrow" w:hAnsi="Aptos Narrow"/>
        </w:rPr>
        <w:t>exploitables</w:t>
      </w:r>
      <w:proofErr w:type="spellEnd"/>
      <w:r w:rsidRPr="00B82C36">
        <w:rPr>
          <w:rFonts w:ascii="Aptos Narrow" w:hAnsi="Aptos Narrow"/>
        </w:rPr>
        <w:t xml:space="preserve"> et </w:t>
      </w:r>
      <w:proofErr w:type="spellStart"/>
      <w:r w:rsidRPr="00B82C36">
        <w:rPr>
          <w:rFonts w:ascii="Aptos Narrow" w:hAnsi="Aptos Narrow"/>
        </w:rPr>
        <w:t>directement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actionnables</w:t>
      </w:r>
      <w:proofErr w:type="spellEnd"/>
      <w:r w:rsidRPr="00B82C36">
        <w:rPr>
          <w:rFonts w:ascii="Aptos Narrow" w:hAnsi="Aptos Narrow"/>
        </w:rPr>
        <w:t>.</w:t>
      </w:r>
    </w:p>
    <w:p w14:paraId="73F65965" w14:textId="226CE3AB" w:rsidR="005356BD" w:rsidRPr="00B82C36" w:rsidRDefault="0032756B" w:rsidP="005356BD">
      <w:pPr>
        <w:pStyle w:val="Paragraphedeliste"/>
        <w:numPr>
          <w:ilvl w:val="0"/>
          <w:numId w:val="13"/>
        </w:numPr>
        <w:spacing w:before="36" w:after="36" w:line="240" w:lineRule="auto"/>
        <w:rPr>
          <w:rFonts w:ascii="Aptos Narrow" w:eastAsia="Cambria" w:hAnsi="Aptos Narrow" w:cs="Times New Roman"/>
        </w:rPr>
      </w:pPr>
      <w:proofErr w:type="spellStart"/>
      <w:r w:rsidRPr="00B82C36">
        <w:rPr>
          <w:rFonts w:ascii="Aptos Narrow" w:hAnsi="Aptos Narrow"/>
        </w:rPr>
        <w:t>Élaborer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une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recommandation</w:t>
      </w:r>
      <w:proofErr w:type="spellEnd"/>
      <w:r w:rsidRPr="00B82C36">
        <w:rPr>
          <w:rFonts w:ascii="Aptos Narrow" w:hAnsi="Aptos Narrow"/>
        </w:rPr>
        <w:t xml:space="preserve"> de </w:t>
      </w:r>
      <w:proofErr w:type="spellStart"/>
      <w:r w:rsidRPr="00B82C36">
        <w:rPr>
          <w:rFonts w:ascii="Aptos Narrow" w:hAnsi="Aptos Narrow"/>
        </w:rPr>
        <w:t>recrutement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ciblée</w:t>
      </w:r>
      <w:proofErr w:type="spellEnd"/>
      <w:r w:rsidRPr="00B82C36">
        <w:rPr>
          <w:rFonts w:ascii="Aptos Narrow" w:hAnsi="Aptos Narrow"/>
        </w:rPr>
        <w:t xml:space="preserve"> sur des </w:t>
      </w:r>
      <w:proofErr w:type="spellStart"/>
      <w:r w:rsidRPr="00B82C36">
        <w:rPr>
          <w:rFonts w:ascii="Aptos Narrow" w:hAnsi="Aptos Narrow"/>
        </w:rPr>
        <w:t>attaquants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efficaces</w:t>
      </w:r>
      <w:proofErr w:type="spellEnd"/>
      <w:r w:rsidRPr="00B82C36">
        <w:rPr>
          <w:rFonts w:ascii="Aptos Narrow" w:hAnsi="Aptos Narrow"/>
        </w:rPr>
        <w:t xml:space="preserve"> avec un </w:t>
      </w:r>
      <w:proofErr w:type="spellStart"/>
      <w:r w:rsidRPr="00B82C36">
        <w:rPr>
          <w:rFonts w:ascii="Aptos Narrow" w:hAnsi="Aptos Narrow"/>
        </w:rPr>
        <w:t>salaire</w:t>
      </w:r>
      <w:proofErr w:type="spellEnd"/>
      <w:r w:rsidRPr="00B82C36">
        <w:rPr>
          <w:rFonts w:ascii="Aptos Narrow" w:hAnsi="Aptos Narrow"/>
        </w:rPr>
        <w:t xml:space="preserve"> </w:t>
      </w:r>
      <w:proofErr w:type="spellStart"/>
      <w:r w:rsidRPr="00B82C36">
        <w:rPr>
          <w:rFonts w:ascii="Aptos Narrow" w:hAnsi="Aptos Narrow"/>
        </w:rPr>
        <w:t>annuel</w:t>
      </w:r>
      <w:proofErr w:type="spellEnd"/>
      <w:r w:rsidRPr="00B82C36">
        <w:rPr>
          <w:rFonts w:ascii="Aptos Narrow" w:hAnsi="Aptos Narrow"/>
        </w:rPr>
        <w:t xml:space="preserve"> maximal de 3 M€.</w:t>
      </w:r>
    </w:p>
    <w:p w14:paraId="75B864BA" w14:textId="77777777" w:rsidR="005356BD" w:rsidRDefault="005356BD" w:rsidP="005356BD">
      <w:pPr>
        <w:spacing w:before="36" w:after="36" w:line="240" w:lineRule="auto"/>
        <w:rPr>
          <w:rFonts w:ascii="Cambria" w:eastAsia="Cambria" w:hAnsi="Cambria" w:cs="Times New Roman"/>
        </w:rPr>
      </w:pPr>
    </w:p>
    <w:p w14:paraId="62C4595F" w14:textId="77777777" w:rsidR="005356BD" w:rsidRPr="005356BD" w:rsidRDefault="005356BD" w:rsidP="00B97A79">
      <w:pPr>
        <w:pStyle w:val="Titre1"/>
        <w:spacing w:before="0" w:after="240"/>
      </w:pPr>
      <w:r w:rsidRPr="005356BD">
        <w:t xml:space="preserve">3. Expression des </w:t>
      </w:r>
      <w:proofErr w:type="spellStart"/>
      <w:r w:rsidRPr="005356BD">
        <w:t>besoins</w:t>
      </w:r>
      <w:proofErr w:type="spellEnd"/>
      <w:r w:rsidRPr="005356BD">
        <w:t xml:space="preserve"> </w:t>
      </w:r>
      <w:proofErr w:type="spellStart"/>
      <w:r w:rsidRPr="005356BD">
        <w:t>fonctionnels</w:t>
      </w:r>
      <w:proofErr w:type="spellEnd"/>
    </w:p>
    <w:p w14:paraId="21A56D14" w14:textId="77777777" w:rsidR="005356BD" w:rsidRPr="00B82C36" w:rsidRDefault="005356BD" w:rsidP="005356BD">
      <w:pPr>
        <w:spacing w:before="36" w:after="36" w:line="240" w:lineRule="auto"/>
        <w:rPr>
          <w:rFonts w:ascii="Aptos Narrow" w:eastAsia="Cambria" w:hAnsi="Aptos Narrow" w:cs="Times New Roman"/>
        </w:rPr>
      </w:pPr>
    </w:p>
    <w:p w14:paraId="62564A64" w14:textId="77777777" w:rsidR="005356BD" w:rsidRPr="00B82C36" w:rsidRDefault="005356BD" w:rsidP="005356BD">
      <w:pPr>
        <w:spacing w:before="36" w:after="36" w:line="240" w:lineRule="auto"/>
        <w:rPr>
          <w:rFonts w:ascii="Aptos Narrow" w:eastAsia="Cambria" w:hAnsi="Aptos Narrow" w:cs="Times New Roman"/>
        </w:rPr>
      </w:pPr>
      <w:r w:rsidRPr="00B82C36">
        <w:rPr>
          <w:rFonts w:ascii="Aptos Narrow" w:eastAsia="Cambria" w:hAnsi="Aptos Narrow" w:cs="Times New Roman"/>
        </w:rPr>
        <w:t xml:space="preserve">Les </w:t>
      </w:r>
      <w:proofErr w:type="spellStart"/>
      <w:r w:rsidRPr="00B82C36">
        <w:rPr>
          <w:rFonts w:ascii="Aptos Narrow" w:eastAsia="Cambria" w:hAnsi="Aptos Narrow" w:cs="Times New Roman"/>
        </w:rPr>
        <w:t>indicateurs</w:t>
      </w:r>
      <w:proofErr w:type="spellEnd"/>
      <w:r w:rsidRPr="00B82C36">
        <w:rPr>
          <w:rFonts w:ascii="Aptos Narrow" w:eastAsia="Cambria" w:hAnsi="Aptos Narrow" w:cs="Times New Roman"/>
        </w:rPr>
        <w:t xml:space="preserve"> </w:t>
      </w:r>
      <w:proofErr w:type="spellStart"/>
      <w:r w:rsidRPr="00B82C36">
        <w:rPr>
          <w:rFonts w:ascii="Aptos Narrow" w:eastAsia="Cambria" w:hAnsi="Aptos Narrow" w:cs="Times New Roman"/>
        </w:rPr>
        <w:t>suivants</w:t>
      </w:r>
      <w:proofErr w:type="spellEnd"/>
      <w:r w:rsidRPr="00B82C36">
        <w:rPr>
          <w:rFonts w:ascii="Aptos Narrow" w:eastAsia="Cambria" w:hAnsi="Aptos Narrow" w:cs="Times New Roman"/>
        </w:rPr>
        <w:t xml:space="preserve"> </w:t>
      </w:r>
      <w:proofErr w:type="spellStart"/>
      <w:r w:rsidRPr="00B82C36">
        <w:rPr>
          <w:rFonts w:ascii="Aptos Narrow" w:eastAsia="Cambria" w:hAnsi="Aptos Narrow" w:cs="Times New Roman"/>
        </w:rPr>
        <w:t>doivent</w:t>
      </w:r>
      <w:proofErr w:type="spellEnd"/>
      <w:r w:rsidRPr="00B82C36">
        <w:rPr>
          <w:rFonts w:ascii="Aptos Narrow" w:eastAsia="Cambria" w:hAnsi="Aptos Narrow" w:cs="Times New Roman"/>
        </w:rPr>
        <w:t xml:space="preserve"> </w:t>
      </w:r>
      <w:proofErr w:type="spellStart"/>
      <w:r w:rsidRPr="00B82C36">
        <w:rPr>
          <w:rFonts w:ascii="Aptos Narrow" w:eastAsia="Cambria" w:hAnsi="Aptos Narrow" w:cs="Times New Roman"/>
        </w:rPr>
        <w:t>répondre</w:t>
      </w:r>
      <w:proofErr w:type="spellEnd"/>
      <w:r w:rsidRPr="00B82C36">
        <w:rPr>
          <w:rFonts w:ascii="Aptos Narrow" w:eastAsia="Cambria" w:hAnsi="Aptos Narrow" w:cs="Times New Roman"/>
        </w:rPr>
        <w:t xml:space="preserve"> aux questions métier du </w:t>
      </w:r>
      <w:proofErr w:type="spellStart"/>
      <w:r w:rsidRPr="00B82C36">
        <w:rPr>
          <w:rFonts w:ascii="Aptos Narrow" w:eastAsia="Cambria" w:hAnsi="Aptos Narrow" w:cs="Times New Roman"/>
        </w:rPr>
        <w:t>directeur</w:t>
      </w:r>
      <w:proofErr w:type="spellEnd"/>
      <w:r w:rsidRPr="00B82C36">
        <w:rPr>
          <w:rFonts w:ascii="Aptos Narrow" w:eastAsia="Cambria" w:hAnsi="Aptos Narrow" w:cs="Times New Roman"/>
        </w:rPr>
        <w:t xml:space="preserve"> sportif et alimenter la </w:t>
      </w:r>
      <w:proofErr w:type="spellStart"/>
      <w:r w:rsidRPr="00B82C36">
        <w:rPr>
          <w:rFonts w:ascii="Aptos Narrow" w:eastAsia="Cambria" w:hAnsi="Aptos Narrow" w:cs="Times New Roman"/>
        </w:rPr>
        <w:t>prise</w:t>
      </w:r>
      <w:proofErr w:type="spellEnd"/>
      <w:r w:rsidRPr="00B82C36">
        <w:rPr>
          <w:rFonts w:ascii="Aptos Narrow" w:eastAsia="Cambria" w:hAnsi="Aptos Narrow" w:cs="Times New Roman"/>
        </w:rPr>
        <w:t xml:space="preserve"> de </w:t>
      </w:r>
      <w:proofErr w:type="spellStart"/>
      <w:r w:rsidRPr="00B82C36">
        <w:rPr>
          <w:rFonts w:ascii="Aptos Narrow" w:eastAsia="Cambria" w:hAnsi="Aptos Narrow" w:cs="Times New Roman"/>
        </w:rPr>
        <w:t>décision</w:t>
      </w:r>
      <w:proofErr w:type="spellEnd"/>
      <w:r w:rsidRPr="00B82C36">
        <w:rPr>
          <w:rFonts w:ascii="Aptos Narrow" w:eastAsia="Cambria" w:hAnsi="Aptos Narrow" w:cs="Times New Roman"/>
        </w:rPr>
        <w:t xml:space="preserve"> </w:t>
      </w:r>
      <w:proofErr w:type="spellStart"/>
      <w:r w:rsidRPr="00B82C36">
        <w:rPr>
          <w:rFonts w:ascii="Aptos Narrow" w:eastAsia="Cambria" w:hAnsi="Aptos Narrow" w:cs="Times New Roman"/>
        </w:rPr>
        <w:t>ainsi</w:t>
      </w:r>
      <w:proofErr w:type="spellEnd"/>
      <w:r w:rsidRPr="00B82C36">
        <w:rPr>
          <w:rFonts w:ascii="Aptos Narrow" w:eastAsia="Cambria" w:hAnsi="Aptos Narrow" w:cs="Times New Roman"/>
        </w:rPr>
        <w:t xml:space="preserve"> que la </w:t>
      </w:r>
      <w:proofErr w:type="spellStart"/>
      <w:r w:rsidRPr="00B82C36">
        <w:rPr>
          <w:rFonts w:ascii="Aptos Narrow" w:eastAsia="Cambria" w:hAnsi="Aptos Narrow" w:cs="Times New Roman"/>
        </w:rPr>
        <w:t>présentation</w:t>
      </w:r>
      <w:proofErr w:type="spellEnd"/>
      <w:r w:rsidRPr="00B82C36">
        <w:rPr>
          <w:rFonts w:ascii="Aptos Narrow" w:eastAsia="Cambria" w:hAnsi="Aptos Narrow" w:cs="Times New Roman"/>
        </w:rPr>
        <w:t xml:space="preserve"> finale.</w:t>
      </w:r>
    </w:p>
    <w:p w14:paraId="2370CC06" w14:textId="77777777" w:rsidR="005356BD" w:rsidRDefault="005356BD" w:rsidP="005356BD">
      <w:pPr>
        <w:spacing w:before="36" w:after="36" w:line="240" w:lineRule="auto"/>
        <w:rPr>
          <w:rFonts w:ascii="Cambria" w:eastAsia="Cambria" w:hAnsi="Cambria" w:cs="Times New Roman"/>
        </w:rPr>
      </w:pPr>
    </w:p>
    <w:tbl>
      <w:tblPr>
        <w:tblStyle w:val="TableauGrille4-Accentuation3"/>
        <w:tblW w:w="5000" w:type="pct"/>
        <w:tblLook w:val="04A0" w:firstRow="1" w:lastRow="0" w:firstColumn="1" w:lastColumn="0" w:noHBand="0" w:noVBand="1"/>
      </w:tblPr>
      <w:tblGrid>
        <w:gridCol w:w="1668"/>
        <w:gridCol w:w="2551"/>
        <w:gridCol w:w="3968"/>
        <w:gridCol w:w="2829"/>
      </w:tblGrid>
      <w:tr w:rsidR="005356BD" w:rsidRPr="005356BD" w14:paraId="49834033" w14:textId="77777777" w:rsidTr="00717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1E7C4B2A" w14:textId="77777777" w:rsidR="005356BD" w:rsidRPr="00717F9E" w:rsidRDefault="005356BD" w:rsidP="00717F9E">
            <w:pPr>
              <w:rPr>
                <w:sz w:val="24"/>
                <w:szCs w:val="24"/>
              </w:rPr>
            </w:pPr>
            <w:proofErr w:type="spellStart"/>
            <w:r w:rsidRPr="00717F9E">
              <w:rPr>
                <w:sz w:val="24"/>
                <w:szCs w:val="24"/>
              </w:rPr>
              <w:t>Thème</w:t>
            </w:r>
            <w:proofErr w:type="spellEnd"/>
          </w:p>
        </w:tc>
        <w:tc>
          <w:tcPr>
            <w:tcW w:w="1158" w:type="pct"/>
            <w:vAlign w:val="center"/>
          </w:tcPr>
          <w:p w14:paraId="215C4F6B" w14:textId="77777777" w:rsidR="005356BD" w:rsidRPr="00717F9E" w:rsidRDefault="005356BD" w:rsidP="00717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717F9E">
              <w:rPr>
                <w:sz w:val="24"/>
                <w:szCs w:val="24"/>
              </w:rPr>
              <w:t>Indicateur</w:t>
            </w:r>
            <w:proofErr w:type="spellEnd"/>
            <w:r w:rsidRPr="00717F9E">
              <w:rPr>
                <w:sz w:val="24"/>
                <w:szCs w:val="24"/>
              </w:rPr>
              <w:t xml:space="preserve"> </w:t>
            </w:r>
            <w:proofErr w:type="spellStart"/>
            <w:r w:rsidRPr="00717F9E">
              <w:rPr>
                <w:sz w:val="24"/>
                <w:szCs w:val="24"/>
              </w:rPr>
              <w:t>attendu</w:t>
            </w:r>
            <w:proofErr w:type="spellEnd"/>
          </w:p>
        </w:tc>
        <w:tc>
          <w:tcPr>
            <w:tcW w:w="1801" w:type="pct"/>
            <w:vAlign w:val="center"/>
          </w:tcPr>
          <w:p w14:paraId="6D5F8872" w14:textId="77777777" w:rsidR="005356BD" w:rsidRPr="00717F9E" w:rsidRDefault="005356BD" w:rsidP="00717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717F9E">
              <w:rPr>
                <w:sz w:val="24"/>
                <w:szCs w:val="24"/>
              </w:rPr>
              <w:t>Règle</w:t>
            </w:r>
            <w:proofErr w:type="spellEnd"/>
            <w:r w:rsidRPr="00717F9E">
              <w:rPr>
                <w:sz w:val="24"/>
                <w:szCs w:val="24"/>
              </w:rPr>
              <w:t xml:space="preserve"> de </w:t>
            </w:r>
            <w:proofErr w:type="spellStart"/>
            <w:r w:rsidRPr="00717F9E">
              <w:rPr>
                <w:sz w:val="24"/>
                <w:szCs w:val="24"/>
              </w:rPr>
              <w:t>calcul</w:t>
            </w:r>
            <w:proofErr w:type="spellEnd"/>
            <w:r w:rsidRPr="00717F9E">
              <w:rPr>
                <w:sz w:val="24"/>
                <w:szCs w:val="24"/>
              </w:rPr>
              <w:t xml:space="preserve"> / usage</w:t>
            </w:r>
          </w:p>
        </w:tc>
        <w:tc>
          <w:tcPr>
            <w:tcW w:w="1284" w:type="pct"/>
            <w:vAlign w:val="center"/>
          </w:tcPr>
          <w:p w14:paraId="05026FAF" w14:textId="77777777" w:rsidR="005356BD" w:rsidRPr="00717F9E" w:rsidRDefault="005356BD" w:rsidP="00717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7F9E">
              <w:rPr>
                <w:sz w:val="24"/>
                <w:szCs w:val="24"/>
              </w:rPr>
              <w:t>Source de données</w:t>
            </w:r>
          </w:p>
        </w:tc>
      </w:tr>
      <w:tr w:rsidR="005356BD" w:rsidRPr="005356BD" w14:paraId="358A52DB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4B42C423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Performance collective</w:t>
            </w:r>
          </w:p>
        </w:tc>
        <w:tc>
          <w:tcPr>
            <w:tcW w:w="1158" w:type="pct"/>
            <w:vAlign w:val="center"/>
          </w:tcPr>
          <w:p w14:paraId="5B6B43DC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Total de buts par équipe</w:t>
            </w:r>
          </w:p>
        </w:tc>
        <w:tc>
          <w:tcPr>
            <w:tcW w:w="1801" w:type="pct"/>
            <w:vAlign w:val="center"/>
          </w:tcPr>
          <w:p w14:paraId="3D174443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Somme des buts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regroupés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équipe</w:t>
            </w:r>
          </w:p>
        </w:tc>
        <w:tc>
          <w:tcPr>
            <w:tcW w:w="1284" w:type="pct"/>
            <w:vAlign w:val="center"/>
          </w:tcPr>
          <w:p w14:paraId="40A2830D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>, equipe</w:t>
            </w:r>
          </w:p>
        </w:tc>
      </w:tr>
      <w:tr w:rsidR="005356BD" w:rsidRPr="005356BD" w14:paraId="3A63992E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169959D4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Participation</w:t>
            </w:r>
          </w:p>
        </w:tc>
        <w:tc>
          <w:tcPr>
            <w:tcW w:w="1158" w:type="pct"/>
            <w:vAlign w:val="center"/>
          </w:tcPr>
          <w:p w14:paraId="1417CB52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Moyenne de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matchs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joués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1801" w:type="pct"/>
            <w:vAlign w:val="center"/>
          </w:tcPr>
          <w:p w14:paraId="6FDFD031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Moyenne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matchs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joués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sur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l’ensemble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joueurs</w:t>
            </w:r>
            <w:proofErr w:type="spellEnd"/>
          </w:p>
        </w:tc>
        <w:tc>
          <w:tcPr>
            <w:tcW w:w="1284" w:type="pct"/>
            <w:vAlign w:val="center"/>
          </w:tcPr>
          <w:p w14:paraId="7842EBF9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temps_de_jeu</w:t>
            </w:r>
            <w:proofErr w:type="spellEnd"/>
          </w:p>
        </w:tc>
      </w:tr>
      <w:tr w:rsidR="005356BD" w:rsidRPr="005356BD" w14:paraId="1D4E1FE7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19F85EF1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Effectif</w:t>
            </w:r>
            <w:proofErr w:type="spellEnd"/>
          </w:p>
        </w:tc>
        <w:tc>
          <w:tcPr>
            <w:tcW w:w="1158" w:type="pct"/>
            <w:vAlign w:val="center"/>
          </w:tcPr>
          <w:p w14:paraId="685F063C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Nombre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et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pourcentage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de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poste</w:t>
            </w:r>
          </w:p>
        </w:tc>
        <w:tc>
          <w:tcPr>
            <w:tcW w:w="1801" w:type="pct"/>
            <w:vAlign w:val="center"/>
          </w:tcPr>
          <w:p w14:paraId="207F1EF7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Comptage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poste et part dans le total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général</w:t>
            </w:r>
            <w:proofErr w:type="spellEnd"/>
          </w:p>
        </w:tc>
        <w:tc>
          <w:tcPr>
            <w:tcW w:w="1284" w:type="pct"/>
            <w:vAlign w:val="center"/>
          </w:tcPr>
          <w:p w14:paraId="47D3A42D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>, position</w:t>
            </w:r>
          </w:p>
        </w:tc>
      </w:tr>
      <w:tr w:rsidR="005356BD" w:rsidRPr="005356BD" w14:paraId="3E4B40C9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592A9451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Attaquants</w:t>
            </w:r>
            <w:proofErr w:type="spellEnd"/>
          </w:p>
        </w:tc>
        <w:tc>
          <w:tcPr>
            <w:tcW w:w="1158" w:type="pct"/>
            <w:vAlign w:val="center"/>
          </w:tcPr>
          <w:p w14:paraId="5188D87E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Moyenne de buts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attaquants</w:t>
            </w:r>
            <w:proofErr w:type="spellEnd"/>
          </w:p>
        </w:tc>
        <w:tc>
          <w:tcPr>
            <w:tcW w:w="1801" w:type="pct"/>
            <w:vAlign w:val="center"/>
          </w:tcPr>
          <w:p w14:paraId="09E6374A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Moyenne des buts pour les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avec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code_position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= 'AT'</w:t>
            </w:r>
          </w:p>
        </w:tc>
        <w:tc>
          <w:tcPr>
            <w:tcW w:w="1284" w:type="pct"/>
            <w:vAlign w:val="center"/>
          </w:tcPr>
          <w:p w14:paraId="5FE3B95E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>, performance</w:t>
            </w:r>
          </w:p>
        </w:tc>
      </w:tr>
      <w:tr w:rsidR="005356BD" w:rsidRPr="005356BD" w14:paraId="053FF585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68013F9A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Penalties</w:t>
            </w:r>
          </w:p>
        </w:tc>
        <w:tc>
          <w:tcPr>
            <w:tcW w:w="1158" w:type="pct"/>
            <w:vAlign w:val="center"/>
          </w:tcPr>
          <w:p w14:paraId="12F1D5F5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Top 10 penalties et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taux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de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réussite</w:t>
            </w:r>
            <w:proofErr w:type="spellEnd"/>
          </w:p>
        </w:tc>
        <w:tc>
          <w:tcPr>
            <w:tcW w:w="1801" w:type="pct"/>
            <w:vAlign w:val="center"/>
          </w:tcPr>
          <w:p w14:paraId="62A9D7C4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Classement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penalties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marqués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et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taux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=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marqués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/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tentés</w:t>
            </w:r>
            <w:proofErr w:type="spellEnd"/>
          </w:p>
        </w:tc>
        <w:tc>
          <w:tcPr>
            <w:tcW w:w="1284" w:type="pct"/>
            <w:vAlign w:val="center"/>
          </w:tcPr>
          <w:p w14:paraId="28C76A26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performance</w:t>
            </w:r>
          </w:p>
        </w:tc>
      </w:tr>
      <w:tr w:rsidR="005356BD" w:rsidRPr="005356BD" w14:paraId="61A8F30D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01BAAE43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lastRenderedPageBreak/>
              <w:t>Buteurs</w:t>
            </w:r>
            <w:proofErr w:type="spellEnd"/>
          </w:p>
        </w:tc>
        <w:tc>
          <w:tcPr>
            <w:tcW w:w="1158" w:type="pct"/>
            <w:vAlign w:val="center"/>
          </w:tcPr>
          <w:p w14:paraId="71BBE3A1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Top 10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buteurs</w:t>
            </w:r>
            <w:proofErr w:type="spellEnd"/>
          </w:p>
        </w:tc>
        <w:tc>
          <w:tcPr>
            <w:tcW w:w="1801" w:type="pct"/>
            <w:vAlign w:val="center"/>
          </w:tcPr>
          <w:p w14:paraId="50188689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Classement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décroissant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selon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le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nombre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total de buts</w:t>
            </w:r>
          </w:p>
        </w:tc>
        <w:tc>
          <w:tcPr>
            <w:tcW w:w="1284" w:type="pct"/>
            <w:vAlign w:val="center"/>
          </w:tcPr>
          <w:p w14:paraId="57EE07AA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>, equipe</w:t>
            </w:r>
          </w:p>
        </w:tc>
      </w:tr>
      <w:tr w:rsidR="005356BD" w:rsidRPr="005356BD" w14:paraId="2435BE1C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298121F3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Temps de jeu</w:t>
            </w:r>
          </w:p>
        </w:tc>
        <w:tc>
          <w:tcPr>
            <w:tcW w:w="1158" w:type="pct"/>
            <w:vAlign w:val="center"/>
          </w:tcPr>
          <w:p w14:paraId="5A003427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Temps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moyen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par poste</w:t>
            </w:r>
          </w:p>
        </w:tc>
        <w:tc>
          <w:tcPr>
            <w:tcW w:w="1801" w:type="pct"/>
            <w:vAlign w:val="center"/>
          </w:tcPr>
          <w:p w14:paraId="54DDA3F1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Moyenne des minutes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jouées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et des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matchs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équivalents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90</w:t>
            </w:r>
          </w:p>
        </w:tc>
        <w:tc>
          <w:tcPr>
            <w:tcW w:w="1284" w:type="pct"/>
            <w:vAlign w:val="center"/>
          </w:tcPr>
          <w:p w14:paraId="55E74458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temps_de_jeu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>, position</w:t>
            </w:r>
          </w:p>
        </w:tc>
      </w:tr>
      <w:tr w:rsidR="005356BD" w:rsidRPr="005356BD" w14:paraId="0DCBBD45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3CCAFF5B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Discipline</w:t>
            </w:r>
          </w:p>
        </w:tc>
        <w:tc>
          <w:tcPr>
            <w:tcW w:w="1158" w:type="pct"/>
            <w:vAlign w:val="center"/>
          </w:tcPr>
          <w:p w14:paraId="52B30EF7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avec carton rouge</w:t>
            </w:r>
          </w:p>
        </w:tc>
        <w:tc>
          <w:tcPr>
            <w:tcW w:w="1801" w:type="pct"/>
            <w:vAlign w:val="center"/>
          </w:tcPr>
          <w:p w14:paraId="3A51E974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Nombre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de cartons rouges et ratio sur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matchs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titulaires</w:t>
            </w:r>
            <w:proofErr w:type="spellEnd"/>
          </w:p>
        </w:tc>
        <w:tc>
          <w:tcPr>
            <w:tcW w:w="1284" w:type="pct"/>
            <w:vAlign w:val="center"/>
          </w:tcPr>
          <w:p w14:paraId="7375EB2B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temps_de_jeu</w:t>
            </w:r>
            <w:proofErr w:type="spellEnd"/>
          </w:p>
        </w:tc>
      </w:tr>
      <w:tr w:rsidR="005356BD" w:rsidRPr="005356BD" w14:paraId="0FD0B481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5C28C23A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Efficacité</w:t>
            </w:r>
            <w:proofErr w:type="spellEnd"/>
          </w:p>
        </w:tc>
        <w:tc>
          <w:tcPr>
            <w:tcW w:w="1158" w:type="pct"/>
            <w:vAlign w:val="center"/>
          </w:tcPr>
          <w:p w14:paraId="22B013D2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Top 10 buts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moins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xG</w:t>
            </w:r>
            <w:proofErr w:type="spellEnd"/>
          </w:p>
        </w:tc>
        <w:tc>
          <w:tcPr>
            <w:tcW w:w="1801" w:type="pct"/>
            <w:vAlign w:val="center"/>
          </w:tcPr>
          <w:p w14:paraId="57F53694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Différence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entre buts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réels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et expected goals</w:t>
            </w:r>
          </w:p>
        </w:tc>
        <w:tc>
          <w:tcPr>
            <w:tcW w:w="1284" w:type="pct"/>
            <w:vAlign w:val="center"/>
          </w:tcPr>
          <w:p w14:paraId="753BBD0E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attendu</w:t>
            </w:r>
            <w:proofErr w:type="spellEnd"/>
          </w:p>
        </w:tc>
      </w:tr>
      <w:tr w:rsidR="005356BD" w:rsidRPr="005356BD" w14:paraId="25BAEC19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54A97A6D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Progression</w:t>
            </w:r>
          </w:p>
        </w:tc>
        <w:tc>
          <w:tcPr>
            <w:tcW w:w="1158" w:type="pct"/>
            <w:vAlign w:val="center"/>
          </w:tcPr>
          <w:p w14:paraId="04CA7EF8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Meilleur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PrgP</w:t>
            </w:r>
            <w:proofErr w:type="spellEnd"/>
          </w:p>
        </w:tc>
        <w:tc>
          <w:tcPr>
            <w:tcW w:w="1801" w:type="pct"/>
            <w:vAlign w:val="center"/>
          </w:tcPr>
          <w:p w14:paraId="67759BA0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avec le plus de passes progressives</w:t>
            </w:r>
          </w:p>
        </w:tc>
        <w:tc>
          <w:tcPr>
            <w:tcW w:w="1284" w:type="pct"/>
            <w:vAlign w:val="center"/>
          </w:tcPr>
          <w:p w14:paraId="25E0376C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progression</w:t>
            </w:r>
          </w:p>
        </w:tc>
      </w:tr>
      <w:tr w:rsidR="005356BD" w:rsidRPr="005356BD" w14:paraId="3A930C89" w14:textId="77777777" w:rsidTr="00717F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0F0047F6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Recrutement</w:t>
            </w:r>
            <w:proofErr w:type="spellEnd"/>
          </w:p>
        </w:tc>
        <w:tc>
          <w:tcPr>
            <w:tcW w:w="1158" w:type="pct"/>
            <w:vAlign w:val="center"/>
          </w:tcPr>
          <w:p w14:paraId="18D569C8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Shortlist de 10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attaquants</w:t>
            </w:r>
            <w:proofErr w:type="spellEnd"/>
          </w:p>
        </w:tc>
        <w:tc>
          <w:tcPr>
            <w:tcW w:w="1801" w:type="pct"/>
            <w:vAlign w:val="center"/>
          </w:tcPr>
          <w:p w14:paraId="4E47E716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AT,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salaire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≤ 3M€, forte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efficacité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(buts/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xG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),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faible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volume de passes progressives</w:t>
            </w:r>
          </w:p>
        </w:tc>
        <w:tc>
          <w:tcPr>
            <w:tcW w:w="1284" w:type="pct"/>
            <w:vAlign w:val="center"/>
          </w:tcPr>
          <w:p w14:paraId="37791122" w14:textId="77777777" w:rsidR="005356BD" w:rsidRPr="005356BD" w:rsidRDefault="005356BD" w:rsidP="00717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joueur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, 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attendu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, progression,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salaire_source</w:t>
            </w:r>
            <w:proofErr w:type="spellEnd"/>
          </w:p>
        </w:tc>
      </w:tr>
      <w:tr w:rsidR="005356BD" w:rsidRPr="005356BD" w14:paraId="5B4EBDAA" w14:textId="77777777" w:rsidTr="00717F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  <w:vAlign w:val="center"/>
          </w:tcPr>
          <w:p w14:paraId="3654ACAD" w14:textId="77777777" w:rsidR="005356BD" w:rsidRPr="005356BD" w:rsidRDefault="005356BD" w:rsidP="00717F9E">
            <w:pPr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Analyse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complémentaire</w:t>
            </w:r>
            <w:proofErr w:type="spellEnd"/>
          </w:p>
        </w:tc>
        <w:tc>
          <w:tcPr>
            <w:tcW w:w="1158" w:type="pct"/>
            <w:vAlign w:val="center"/>
          </w:tcPr>
          <w:p w14:paraId="69713892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>Buts par 90 minutes</w:t>
            </w:r>
          </w:p>
        </w:tc>
        <w:tc>
          <w:tcPr>
            <w:tcW w:w="1801" w:type="pct"/>
            <w:vAlign w:val="center"/>
          </w:tcPr>
          <w:p w14:paraId="37941D12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buts / matchs_90 pour comparer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l’efficacité</w:t>
            </w:r>
            <w:proofErr w:type="spellEnd"/>
            <w:r w:rsidRPr="005356BD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réelle</w:t>
            </w:r>
            <w:proofErr w:type="spellEnd"/>
          </w:p>
        </w:tc>
        <w:tc>
          <w:tcPr>
            <w:tcW w:w="1284" w:type="pct"/>
            <w:vAlign w:val="center"/>
          </w:tcPr>
          <w:p w14:paraId="482C01D2" w14:textId="77777777" w:rsidR="005356BD" w:rsidRPr="005356BD" w:rsidRDefault="005356BD" w:rsidP="00717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5356BD">
              <w:rPr>
                <w:rFonts w:ascii="Aptos Narrow" w:hAnsi="Aptos Narrow"/>
                <w:sz w:val="20"/>
                <w:szCs w:val="20"/>
              </w:rPr>
              <w:t xml:space="preserve">performance, </w:t>
            </w:r>
            <w:proofErr w:type="spellStart"/>
            <w:r w:rsidRPr="005356BD">
              <w:rPr>
                <w:rFonts w:ascii="Aptos Narrow" w:hAnsi="Aptos Narrow"/>
                <w:sz w:val="20"/>
                <w:szCs w:val="20"/>
              </w:rPr>
              <w:t>temps_de_jeu</w:t>
            </w:r>
            <w:proofErr w:type="spellEnd"/>
          </w:p>
        </w:tc>
      </w:tr>
    </w:tbl>
    <w:p w14:paraId="3EEABACB" w14:textId="69C6ED88" w:rsidR="00F026EF" w:rsidRDefault="00000000" w:rsidP="00B97A79">
      <w:pPr>
        <w:pStyle w:val="Titre1"/>
        <w:spacing w:before="0" w:after="240"/>
      </w:pPr>
      <w:r>
        <w:t xml:space="preserve">4. </w:t>
      </w:r>
      <w:proofErr w:type="spellStart"/>
      <w:r w:rsidR="001233CE" w:rsidRPr="001233CE">
        <w:t>Utilisateurs</w:t>
      </w:r>
      <w:proofErr w:type="spellEnd"/>
      <w:r w:rsidR="001233CE" w:rsidRPr="001233CE">
        <w:t xml:space="preserve">, </w:t>
      </w:r>
      <w:proofErr w:type="spellStart"/>
      <w:r w:rsidR="001233CE" w:rsidRPr="001233CE">
        <w:t>périmètre</w:t>
      </w:r>
      <w:proofErr w:type="spellEnd"/>
      <w:r w:rsidR="001233CE" w:rsidRPr="001233CE">
        <w:t xml:space="preserve"> et </w:t>
      </w:r>
      <w:proofErr w:type="spellStart"/>
      <w:r w:rsidR="001233CE" w:rsidRPr="001233CE">
        <w:t>livrables</w:t>
      </w:r>
      <w:proofErr w:type="spellEnd"/>
    </w:p>
    <w:p w14:paraId="547021BF" w14:textId="77777777" w:rsidR="00717F9E" w:rsidRDefault="00717F9E" w:rsidP="00717F9E">
      <w:pPr>
        <w:pStyle w:val="Corpsdetexte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Utilisateurs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cibles</w:t>
      </w:r>
      <w:proofErr w:type="spellEnd"/>
      <w:r>
        <w:rPr>
          <w:rFonts w:ascii="Aptos Narrow" w:hAnsi="Aptos Narrow"/>
        </w:rPr>
        <w:t xml:space="preserve"> :</w:t>
      </w:r>
    </w:p>
    <w:p w14:paraId="1C459AC2" w14:textId="77777777" w:rsidR="00717F9E" w:rsidRDefault="00717F9E" w:rsidP="00717F9E">
      <w:pPr>
        <w:pStyle w:val="Corpsdetexte"/>
        <w:numPr>
          <w:ilvl w:val="0"/>
          <w:numId w:val="14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>Staff technique (</w:t>
      </w:r>
      <w:proofErr w:type="spellStart"/>
      <w:r w:rsidRPr="00717F9E">
        <w:rPr>
          <w:rFonts w:ascii="Aptos Narrow" w:hAnsi="Aptos Narrow"/>
        </w:rPr>
        <w:t>entraîneur</w:t>
      </w:r>
      <w:proofErr w:type="spellEnd"/>
      <w:r w:rsidRPr="00717F9E">
        <w:rPr>
          <w:rFonts w:ascii="Aptos Narrow" w:hAnsi="Aptos Narrow"/>
        </w:rPr>
        <w:t xml:space="preserve"> et adjoints) : analyse des performances et </w:t>
      </w:r>
      <w:proofErr w:type="spellStart"/>
      <w:r w:rsidRPr="00717F9E">
        <w:rPr>
          <w:rFonts w:ascii="Aptos Narrow" w:hAnsi="Aptos Narrow"/>
        </w:rPr>
        <w:t>préparation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tactique.</w:t>
      </w:r>
      <w:proofErr w:type="spellEnd"/>
    </w:p>
    <w:p w14:paraId="3FA56C3C" w14:textId="77777777" w:rsidR="00717F9E" w:rsidRDefault="00717F9E" w:rsidP="00717F9E">
      <w:pPr>
        <w:pStyle w:val="Corpsdetexte"/>
        <w:numPr>
          <w:ilvl w:val="0"/>
          <w:numId w:val="14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Direction sportive : </w:t>
      </w:r>
      <w:proofErr w:type="spellStart"/>
      <w:r w:rsidRPr="00717F9E">
        <w:rPr>
          <w:rFonts w:ascii="Aptos Narrow" w:hAnsi="Aptos Narrow"/>
        </w:rPr>
        <w:t>prise</w:t>
      </w:r>
      <w:proofErr w:type="spellEnd"/>
      <w:r w:rsidRPr="00717F9E">
        <w:rPr>
          <w:rFonts w:ascii="Aptos Narrow" w:hAnsi="Aptos Narrow"/>
        </w:rPr>
        <w:t xml:space="preserve"> de </w:t>
      </w:r>
      <w:proofErr w:type="spellStart"/>
      <w:r w:rsidRPr="00717F9E">
        <w:rPr>
          <w:rFonts w:ascii="Aptos Narrow" w:hAnsi="Aptos Narrow"/>
        </w:rPr>
        <w:t>décision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stratégique</w:t>
      </w:r>
      <w:proofErr w:type="spellEnd"/>
      <w:r w:rsidRPr="00717F9E">
        <w:rPr>
          <w:rFonts w:ascii="Aptos Narrow" w:hAnsi="Aptos Narrow"/>
        </w:rPr>
        <w:t xml:space="preserve"> et </w:t>
      </w:r>
      <w:proofErr w:type="spellStart"/>
      <w:r w:rsidRPr="00717F9E">
        <w:rPr>
          <w:rFonts w:ascii="Aptos Narrow" w:hAnsi="Aptos Narrow"/>
        </w:rPr>
        <w:t>recrutement</w:t>
      </w:r>
      <w:proofErr w:type="spellEnd"/>
      <w:r w:rsidRPr="00717F9E">
        <w:rPr>
          <w:rFonts w:ascii="Aptos Narrow" w:hAnsi="Aptos Narrow"/>
        </w:rPr>
        <w:t>.</w:t>
      </w:r>
    </w:p>
    <w:p w14:paraId="2C88B1B9" w14:textId="180895E5" w:rsidR="00717F9E" w:rsidRDefault="00717F9E" w:rsidP="00717F9E">
      <w:pPr>
        <w:pStyle w:val="Corpsdetexte"/>
        <w:numPr>
          <w:ilvl w:val="0"/>
          <w:numId w:val="14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Analyste</w:t>
      </w:r>
      <w:proofErr w:type="spellEnd"/>
      <w:r w:rsidRPr="00717F9E">
        <w:rPr>
          <w:rFonts w:ascii="Aptos Narrow" w:hAnsi="Aptos Narrow"/>
        </w:rPr>
        <w:t xml:space="preserve"> data : conception, exploitation et </w:t>
      </w:r>
      <w:proofErr w:type="spellStart"/>
      <w:r w:rsidRPr="00717F9E">
        <w:rPr>
          <w:rFonts w:ascii="Aptos Narrow" w:hAnsi="Aptos Narrow"/>
        </w:rPr>
        <w:t>interprétation</w:t>
      </w:r>
      <w:proofErr w:type="spellEnd"/>
      <w:r w:rsidRPr="00717F9E">
        <w:rPr>
          <w:rFonts w:ascii="Aptos Narrow" w:hAnsi="Aptos Narrow"/>
        </w:rPr>
        <w:t xml:space="preserve"> des données.</w:t>
      </w:r>
      <w:r w:rsidRPr="00717F9E">
        <w:rPr>
          <w:rFonts w:ascii="Aptos Narrow" w:hAnsi="Aptos Narrow"/>
        </w:rPr>
        <w:br/>
      </w:r>
    </w:p>
    <w:p w14:paraId="3AB8EFBC" w14:textId="77777777" w:rsidR="00717F9E" w:rsidRDefault="00717F9E" w:rsidP="00717F9E">
      <w:pPr>
        <w:pStyle w:val="Corpsdetexte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Niveau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d’utilisation</w:t>
      </w:r>
      <w:proofErr w:type="spellEnd"/>
      <w:r>
        <w:rPr>
          <w:rFonts w:ascii="Aptos Narrow" w:hAnsi="Aptos Narrow"/>
        </w:rPr>
        <w:t xml:space="preserve"> :</w:t>
      </w:r>
    </w:p>
    <w:p w14:paraId="0A37AB1A" w14:textId="77777777" w:rsidR="00717F9E" w:rsidRDefault="00717F9E" w:rsidP="00717F9E">
      <w:pPr>
        <w:pStyle w:val="Corpsdetexte"/>
        <w:numPr>
          <w:ilvl w:val="0"/>
          <w:numId w:val="15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Décisionnel</w:t>
      </w:r>
      <w:proofErr w:type="spellEnd"/>
      <w:r w:rsidRPr="00717F9E">
        <w:rPr>
          <w:rFonts w:ascii="Aptos Narrow" w:hAnsi="Aptos Narrow"/>
        </w:rPr>
        <w:t xml:space="preserve"> : direction sportive</w:t>
      </w:r>
    </w:p>
    <w:p w14:paraId="424A56AC" w14:textId="77777777" w:rsidR="00717F9E" w:rsidRDefault="00717F9E" w:rsidP="00717F9E">
      <w:pPr>
        <w:pStyle w:val="Corpsdetexte"/>
        <w:numPr>
          <w:ilvl w:val="0"/>
          <w:numId w:val="15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Opérationnel</w:t>
      </w:r>
      <w:proofErr w:type="spellEnd"/>
      <w:r w:rsidRPr="00717F9E">
        <w:rPr>
          <w:rFonts w:ascii="Aptos Narrow" w:hAnsi="Aptos Narrow"/>
        </w:rPr>
        <w:t xml:space="preserve"> : staff technique</w:t>
      </w:r>
    </w:p>
    <w:p w14:paraId="321A8F36" w14:textId="77777777" w:rsidR="00717F9E" w:rsidRDefault="00717F9E" w:rsidP="00717F9E">
      <w:pPr>
        <w:pStyle w:val="Corpsdetexte"/>
        <w:numPr>
          <w:ilvl w:val="0"/>
          <w:numId w:val="15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Analytique</w:t>
      </w:r>
      <w:proofErr w:type="spellEnd"/>
      <w:r w:rsidRPr="00717F9E">
        <w:rPr>
          <w:rFonts w:ascii="Aptos Narrow" w:hAnsi="Aptos Narrow"/>
        </w:rPr>
        <w:t xml:space="preserve"> : </w:t>
      </w:r>
      <w:proofErr w:type="spellStart"/>
      <w:r w:rsidRPr="00717F9E">
        <w:rPr>
          <w:rFonts w:ascii="Aptos Narrow" w:hAnsi="Aptos Narrow"/>
        </w:rPr>
        <w:t>analyste</w:t>
      </w:r>
      <w:proofErr w:type="spellEnd"/>
      <w:r w:rsidRPr="00717F9E">
        <w:rPr>
          <w:rFonts w:ascii="Aptos Narrow" w:hAnsi="Aptos Narrow"/>
        </w:rPr>
        <w:t xml:space="preserve"> data</w:t>
      </w:r>
      <w:r w:rsidRPr="00717F9E">
        <w:rPr>
          <w:rFonts w:ascii="Aptos Narrow" w:hAnsi="Aptos Narrow"/>
        </w:rPr>
        <w:br/>
      </w:r>
    </w:p>
    <w:p w14:paraId="0EFBEC77" w14:textId="77777777" w:rsidR="00717F9E" w:rsidRDefault="00717F9E" w:rsidP="00717F9E">
      <w:pPr>
        <w:pStyle w:val="Corpsdetexte"/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Périmètre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inclus</w:t>
      </w:r>
      <w:proofErr w:type="spellEnd"/>
      <w:r>
        <w:rPr>
          <w:rFonts w:ascii="Aptos Narrow" w:hAnsi="Aptos Narrow"/>
        </w:rPr>
        <w:t xml:space="preserve"> :</w:t>
      </w:r>
    </w:p>
    <w:p w14:paraId="705DE6D1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Modélisation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relationnelle</w:t>
      </w:r>
      <w:proofErr w:type="spellEnd"/>
      <w:r w:rsidRPr="00717F9E">
        <w:rPr>
          <w:rFonts w:ascii="Aptos Narrow" w:hAnsi="Aptos Narrow"/>
        </w:rPr>
        <w:t xml:space="preserve"> de la base de données</w:t>
      </w:r>
    </w:p>
    <w:p w14:paraId="3EA75AFD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Création</w:t>
      </w:r>
      <w:proofErr w:type="spellEnd"/>
      <w:r w:rsidRPr="00717F9E">
        <w:rPr>
          <w:rFonts w:ascii="Aptos Narrow" w:hAnsi="Aptos Narrow"/>
        </w:rPr>
        <w:t xml:space="preserve"> et structuration des tables (PK, FK, </w:t>
      </w:r>
      <w:proofErr w:type="spellStart"/>
      <w:r w:rsidRPr="00717F9E">
        <w:rPr>
          <w:rFonts w:ascii="Aptos Narrow" w:hAnsi="Aptos Narrow"/>
        </w:rPr>
        <w:t>contraintes</w:t>
      </w:r>
      <w:proofErr w:type="spellEnd"/>
      <w:r w:rsidRPr="00717F9E">
        <w:rPr>
          <w:rFonts w:ascii="Aptos Narrow" w:hAnsi="Aptos Narrow"/>
        </w:rPr>
        <w:t>)</w:t>
      </w:r>
    </w:p>
    <w:p w14:paraId="59F13050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Chargement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automatisé</w:t>
      </w:r>
      <w:proofErr w:type="spellEnd"/>
      <w:r w:rsidRPr="00717F9E">
        <w:rPr>
          <w:rFonts w:ascii="Aptos Narrow" w:hAnsi="Aptos Narrow"/>
        </w:rPr>
        <w:t xml:space="preserve"> des données (CSV → PostgreSQL)</w:t>
      </w:r>
    </w:p>
    <w:p w14:paraId="65B63E88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Contrôles</w:t>
      </w:r>
      <w:proofErr w:type="spellEnd"/>
      <w:r w:rsidRPr="00717F9E">
        <w:rPr>
          <w:rFonts w:ascii="Aptos Narrow" w:hAnsi="Aptos Narrow"/>
        </w:rPr>
        <w:t xml:space="preserve"> de </w:t>
      </w:r>
      <w:proofErr w:type="spellStart"/>
      <w:r w:rsidRPr="00717F9E">
        <w:rPr>
          <w:rFonts w:ascii="Aptos Narrow" w:hAnsi="Aptos Narrow"/>
        </w:rPr>
        <w:t>cohérence</w:t>
      </w:r>
      <w:proofErr w:type="spellEnd"/>
      <w:r w:rsidRPr="00717F9E">
        <w:rPr>
          <w:rFonts w:ascii="Aptos Narrow" w:hAnsi="Aptos Narrow"/>
        </w:rPr>
        <w:t xml:space="preserve"> et </w:t>
      </w:r>
      <w:proofErr w:type="spellStart"/>
      <w:r w:rsidRPr="00717F9E">
        <w:rPr>
          <w:rFonts w:ascii="Aptos Narrow" w:hAnsi="Aptos Narrow"/>
        </w:rPr>
        <w:t>qualité</w:t>
      </w:r>
      <w:proofErr w:type="spellEnd"/>
      <w:r w:rsidRPr="00717F9E">
        <w:rPr>
          <w:rFonts w:ascii="Aptos Narrow" w:hAnsi="Aptos Narrow"/>
        </w:rPr>
        <w:t xml:space="preserve"> des données</w:t>
      </w:r>
    </w:p>
    <w:p w14:paraId="03034DB8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Réalisation</w:t>
      </w:r>
      <w:proofErr w:type="spellEnd"/>
      <w:r w:rsidRPr="00717F9E">
        <w:rPr>
          <w:rFonts w:ascii="Aptos Narrow" w:hAnsi="Aptos Narrow"/>
        </w:rPr>
        <w:t xml:space="preserve"> des </w:t>
      </w:r>
      <w:proofErr w:type="spellStart"/>
      <w:r w:rsidRPr="00717F9E">
        <w:rPr>
          <w:rFonts w:ascii="Aptos Narrow" w:hAnsi="Aptos Narrow"/>
        </w:rPr>
        <w:t>requêtes</w:t>
      </w:r>
      <w:proofErr w:type="spellEnd"/>
      <w:r w:rsidRPr="00717F9E">
        <w:rPr>
          <w:rFonts w:ascii="Aptos Narrow" w:hAnsi="Aptos Narrow"/>
        </w:rPr>
        <w:t xml:space="preserve"> SQL </w:t>
      </w:r>
      <w:proofErr w:type="spellStart"/>
      <w:r w:rsidRPr="00717F9E">
        <w:rPr>
          <w:rFonts w:ascii="Aptos Narrow" w:hAnsi="Aptos Narrow"/>
        </w:rPr>
        <w:t>répondant</w:t>
      </w:r>
      <w:proofErr w:type="spellEnd"/>
      <w:r w:rsidRPr="00717F9E">
        <w:rPr>
          <w:rFonts w:ascii="Aptos Narrow" w:hAnsi="Aptos Narrow"/>
        </w:rPr>
        <w:t xml:space="preserve"> aux </w:t>
      </w:r>
      <w:proofErr w:type="spellStart"/>
      <w:r w:rsidRPr="00717F9E">
        <w:rPr>
          <w:rFonts w:ascii="Aptos Narrow" w:hAnsi="Aptos Narrow"/>
        </w:rPr>
        <w:t>besoins</w:t>
      </w:r>
      <w:proofErr w:type="spellEnd"/>
      <w:r w:rsidRPr="00717F9E">
        <w:rPr>
          <w:rFonts w:ascii="Aptos Narrow" w:hAnsi="Aptos Narrow"/>
        </w:rPr>
        <w:t xml:space="preserve"> métier</w:t>
      </w:r>
    </w:p>
    <w:p w14:paraId="4E933903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Analyses </w:t>
      </w:r>
      <w:proofErr w:type="spellStart"/>
      <w:r w:rsidRPr="00717F9E">
        <w:rPr>
          <w:rFonts w:ascii="Aptos Narrow" w:hAnsi="Aptos Narrow"/>
        </w:rPr>
        <w:t>complémentaires</w:t>
      </w:r>
      <w:proofErr w:type="spellEnd"/>
    </w:p>
    <w:p w14:paraId="7C7D3A4B" w14:textId="77777777" w:rsidR="00717F9E" w:rsidRDefault="00717F9E" w:rsidP="00717F9E">
      <w:pPr>
        <w:pStyle w:val="Corpsdetexte"/>
        <w:numPr>
          <w:ilvl w:val="0"/>
          <w:numId w:val="16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Recommandation</w:t>
      </w:r>
      <w:proofErr w:type="spellEnd"/>
      <w:r w:rsidRPr="00717F9E">
        <w:rPr>
          <w:rFonts w:ascii="Aptos Narrow" w:hAnsi="Aptos Narrow"/>
        </w:rPr>
        <w:t xml:space="preserve"> de </w:t>
      </w:r>
      <w:proofErr w:type="spellStart"/>
      <w:r w:rsidRPr="00717F9E">
        <w:rPr>
          <w:rFonts w:ascii="Aptos Narrow" w:hAnsi="Aptos Narrow"/>
        </w:rPr>
        <w:t>recrutement</w:t>
      </w:r>
      <w:proofErr w:type="spellEnd"/>
    </w:p>
    <w:p w14:paraId="0E242407" w14:textId="77777777" w:rsidR="00717F9E" w:rsidRDefault="00717F9E" w:rsidP="00717F9E">
      <w:pPr>
        <w:pStyle w:val="Corpsdetexte"/>
        <w:spacing w:after="0" w:line="240" w:lineRule="auto"/>
        <w:rPr>
          <w:rFonts w:ascii="Aptos Narrow" w:hAnsi="Aptos Narrow"/>
        </w:rPr>
      </w:pPr>
    </w:p>
    <w:p w14:paraId="2A6F000F" w14:textId="77777777" w:rsidR="00B97A79" w:rsidRDefault="00717F9E" w:rsidP="00717F9E">
      <w:pPr>
        <w:pStyle w:val="Corpsdetexte"/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Périmètre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exclu</w:t>
      </w:r>
      <w:proofErr w:type="spellEnd"/>
    </w:p>
    <w:p w14:paraId="680A0D32" w14:textId="77777777" w:rsidR="00B97A79" w:rsidRDefault="00717F9E" w:rsidP="00B97A79">
      <w:pPr>
        <w:pStyle w:val="Corpsdetexte"/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Analyse </w:t>
      </w:r>
      <w:proofErr w:type="spellStart"/>
      <w:r w:rsidRPr="00717F9E">
        <w:rPr>
          <w:rFonts w:ascii="Aptos Narrow" w:hAnsi="Aptos Narrow"/>
        </w:rPr>
        <w:t>vidéo</w:t>
      </w:r>
      <w:proofErr w:type="spellEnd"/>
      <w:r w:rsidRPr="00717F9E">
        <w:rPr>
          <w:rFonts w:ascii="Aptos Narrow" w:hAnsi="Aptos Narrow"/>
        </w:rPr>
        <w:t xml:space="preserve"> et données tracking</w:t>
      </w:r>
    </w:p>
    <w:p w14:paraId="2D4F88D7" w14:textId="77777777" w:rsidR="00B97A79" w:rsidRDefault="00717F9E" w:rsidP="00B97A79">
      <w:pPr>
        <w:pStyle w:val="Corpsdetexte"/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>Scouting terrain</w:t>
      </w:r>
    </w:p>
    <w:p w14:paraId="38B8C2B1" w14:textId="77777777" w:rsidR="00B97A79" w:rsidRDefault="00717F9E" w:rsidP="00B97A79">
      <w:pPr>
        <w:pStyle w:val="Corpsdetexte"/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Données </w:t>
      </w:r>
      <w:proofErr w:type="spellStart"/>
      <w:r w:rsidRPr="00717F9E">
        <w:rPr>
          <w:rFonts w:ascii="Aptos Narrow" w:hAnsi="Aptos Narrow"/>
        </w:rPr>
        <w:t>médicales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ou</w:t>
      </w:r>
      <w:proofErr w:type="spellEnd"/>
      <w:r w:rsidRPr="00717F9E">
        <w:rPr>
          <w:rFonts w:ascii="Aptos Narrow" w:hAnsi="Aptos Narrow"/>
        </w:rPr>
        <w:t xml:space="preserve"> physiques des </w:t>
      </w:r>
      <w:proofErr w:type="spellStart"/>
      <w:r w:rsidRPr="00717F9E">
        <w:rPr>
          <w:rFonts w:ascii="Aptos Narrow" w:hAnsi="Aptos Narrow"/>
        </w:rPr>
        <w:t>joueurs</w:t>
      </w:r>
      <w:proofErr w:type="spellEnd"/>
    </w:p>
    <w:p w14:paraId="3AC1DA49" w14:textId="77777777" w:rsidR="00B97A79" w:rsidRDefault="00717F9E" w:rsidP="00B97A79">
      <w:pPr>
        <w:pStyle w:val="Corpsdetexte"/>
        <w:numPr>
          <w:ilvl w:val="0"/>
          <w:numId w:val="17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Données </w:t>
      </w:r>
      <w:proofErr w:type="spellStart"/>
      <w:r w:rsidRPr="00717F9E">
        <w:rPr>
          <w:rFonts w:ascii="Aptos Narrow" w:hAnsi="Aptos Narrow"/>
        </w:rPr>
        <w:t>événementielles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détaillées</w:t>
      </w:r>
      <w:proofErr w:type="spellEnd"/>
      <w:r w:rsidRPr="00717F9E">
        <w:rPr>
          <w:rFonts w:ascii="Aptos Narrow" w:hAnsi="Aptos Narrow"/>
        </w:rPr>
        <w:t xml:space="preserve"> (</w:t>
      </w:r>
      <w:proofErr w:type="spellStart"/>
      <w:r w:rsidRPr="00717F9E">
        <w:rPr>
          <w:rFonts w:ascii="Aptos Narrow" w:hAnsi="Aptos Narrow"/>
        </w:rPr>
        <w:t>tirs</w:t>
      </w:r>
      <w:proofErr w:type="spellEnd"/>
      <w:r w:rsidRPr="00717F9E">
        <w:rPr>
          <w:rFonts w:ascii="Aptos Narrow" w:hAnsi="Aptos Narrow"/>
        </w:rPr>
        <w:t xml:space="preserve">, actions, etc.) non </w:t>
      </w:r>
      <w:proofErr w:type="spellStart"/>
      <w:r w:rsidRPr="00717F9E">
        <w:rPr>
          <w:rFonts w:ascii="Aptos Narrow" w:hAnsi="Aptos Narrow"/>
        </w:rPr>
        <w:t>présentes</w:t>
      </w:r>
      <w:proofErr w:type="spellEnd"/>
      <w:r w:rsidRPr="00717F9E">
        <w:rPr>
          <w:rFonts w:ascii="Aptos Narrow" w:hAnsi="Aptos Narrow"/>
        </w:rPr>
        <w:t xml:space="preserve"> dans les sources</w:t>
      </w:r>
    </w:p>
    <w:p w14:paraId="62681581" w14:textId="77777777" w:rsidR="00B97A79" w:rsidRDefault="00B97A79" w:rsidP="00B97A79">
      <w:pPr>
        <w:pStyle w:val="Corpsdetexte"/>
        <w:spacing w:after="0" w:line="240" w:lineRule="auto"/>
        <w:rPr>
          <w:rFonts w:ascii="Aptos Narrow" w:hAnsi="Aptos Narrow"/>
        </w:rPr>
      </w:pPr>
    </w:p>
    <w:p w14:paraId="02842280" w14:textId="0A111F34" w:rsidR="00B97A79" w:rsidRDefault="00717F9E" w:rsidP="00B97A79">
      <w:pPr>
        <w:pStyle w:val="Corpsdetexte"/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Livrables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attendus</w:t>
      </w:r>
      <w:proofErr w:type="spellEnd"/>
      <w:r w:rsidR="00B97A79">
        <w:rPr>
          <w:rFonts w:ascii="Aptos Narrow" w:hAnsi="Aptos Narrow"/>
        </w:rPr>
        <w:t xml:space="preserve"> :</w:t>
      </w:r>
    </w:p>
    <w:p w14:paraId="0D878AF7" w14:textId="77777777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Expression des </w:t>
      </w:r>
      <w:proofErr w:type="spellStart"/>
      <w:r w:rsidRPr="00717F9E">
        <w:rPr>
          <w:rFonts w:ascii="Aptos Narrow" w:hAnsi="Aptos Narrow"/>
        </w:rPr>
        <w:t>besoins</w:t>
      </w:r>
      <w:proofErr w:type="spellEnd"/>
      <w:r w:rsidRPr="00717F9E">
        <w:rPr>
          <w:rFonts w:ascii="Aptos Narrow" w:hAnsi="Aptos Narrow"/>
        </w:rPr>
        <w:t xml:space="preserve"> au format PDF</w:t>
      </w:r>
    </w:p>
    <w:p w14:paraId="10AFE816" w14:textId="77777777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Base de données </w:t>
      </w:r>
      <w:proofErr w:type="spellStart"/>
      <w:r w:rsidRPr="00717F9E">
        <w:rPr>
          <w:rFonts w:ascii="Aptos Narrow" w:hAnsi="Aptos Narrow"/>
        </w:rPr>
        <w:t>opérationnelle</w:t>
      </w:r>
      <w:proofErr w:type="spellEnd"/>
      <w:r w:rsidRPr="00717F9E">
        <w:rPr>
          <w:rFonts w:ascii="Aptos Narrow" w:hAnsi="Aptos Narrow"/>
        </w:rPr>
        <w:t xml:space="preserve"> (PostgreSQL)</w:t>
      </w:r>
    </w:p>
    <w:p w14:paraId="33803CD8" w14:textId="77777777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>Dictionnaire de données</w:t>
      </w:r>
    </w:p>
    <w:p w14:paraId="61714236" w14:textId="77777777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Schéma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relationnel</w:t>
      </w:r>
      <w:proofErr w:type="spellEnd"/>
    </w:p>
    <w:p w14:paraId="23E83449" w14:textId="65842733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Requêtes</w:t>
      </w:r>
      <w:proofErr w:type="spellEnd"/>
      <w:r w:rsidRPr="00717F9E">
        <w:rPr>
          <w:rFonts w:ascii="Aptos Narrow" w:hAnsi="Aptos Narrow"/>
        </w:rPr>
        <w:t xml:space="preserve"> SQL </w:t>
      </w:r>
      <w:proofErr w:type="spellStart"/>
      <w:r w:rsidRPr="00717F9E">
        <w:rPr>
          <w:rFonts w:ascii="Aptos Narrow" w:hAnsi="Aptos Narrow"/>
        </w:rPr>
        <w:t>documentées</w:t>
      </w:r>
      <w:proofErr w:type="spellEnd"/>
      <w:r w:rsidRPr="00717F9E">
        <w:rPr>
          <w:rFonts w:ascii="Aptos Narrow" w:hAnsi="Aptos Narrow"/>
        </w:rPr>
        <w:t xml:space="preserve"> avec </w:t>
      </w:r>
      <w:proofErr w:type="spellStart"/>
      <w:r w:rsidRPr="00717F9E">
        <w:rPr>
          <w:rFonts w:ascii="Aptos Narrow" w:hAnsi="Aptos Narrow"/>
        </w:rPr>
        <w:t>résultats</w:t>
      </w:r>
      <w:proofErr w:type="spellEnd"/>
      <w:r w:rsidRPr="00717F9E">
        <w:rPr>
          <w:rFonts w:ascii="Aptos Narrow" w:hAnsi="Aptos Narrow"/>
        </w:rPr>
        <w:t xml:space="preserve"> et </w:t>
      </w:r>
      <w:r w:rsidR="00B97A79">
        <w:rPr>
          <w:rFonts w:ascii="Aptos Narrow" w:hAnsi="Aptos Narrow"/>
        </w:rPr>
        <w:t>interpretation</w:t>
      </w:r>
    </w:p>
    <w:p w14:paraId="0145D9F0" w14:textId="77777777" w:rsidR="00B97A79" w:rsidRDefault="00717F9E" w:rsidP="00B97A79">
      <w:pPr>
        <w:pStyle w:val="Corpsdetexte"/>
        <w:numPr>
          <w:ilvl w:val="0"/>
          <w:numId w:val="18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Support de </w:t>
      </w:r>
      <w:proofErr w:type="spellStart"/>
      <w:r w:rsidRPr="00717F9E">
        <w:rPr>
          <w:rFonts w:ascii="Aptos Narrow" w:hAnsi="Aptos Narrow"/>
        </w:rPr>
        <w:t>présentation</w:t>
      </w:r>
      <w:proofErr w:type="spellEnd"/>
      <w:r w:rsidRPr="00717F9E">
        <w:rPr>
          <w:rFonts w:ascii="Aptos Narrow" w:hAnsi="Aptos Narrow"/>
        </w:rPr>
        <w:t xml:space="preserve"> (maximum 20 slides)</w:t>
      </w:r>
    </w:p>
    <w:p w14:paraId="2E7B1EA8" w14:textId="77777777" w:rsidR="00B97A79" w:rsidRDefault="00B97A79" w:rsidP="00B97A79">
      <w:pPr>
        <w:pStyle w:val="Corpsdetexte"/>
        <w:spacing w:after="0" w:line="240" w:lineRule="auto"/>
        <w:rPr>
          <w:rFonts w:ascii="Aptos Narrow" w:hAnsi="Aptos Narrow"/>
        </w:rPr>
      </w:pPr>
    </w:p>
    <w:p w14:paraId="5F7B0CBA" w14:textId="77777777" w:rsidR="00B97A79" w:rsidRDefault="00717F9E" w:rsidP="00B97A79">
      <w:pPr>
        <w:pStyle w:val="Corpsdetexte"/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Contraintes</w:t>
      </w:r>
      <w:proofErr w:type="spellEnd"/>
      <w:r w:rsidRPr="00717F9E">
        <w:rPr>
          <w:rFonts w:ascii="Aptos Narrow" w:hAnsi="Aptos Narrow"/>
        </w:rPr>
        <w:t xml:space="preserve"> de </w:t>
      </w:r>
      <w:proofErr w:type="spellStart"/>
      <w:r w:rsidRPr="00717F9E">
        <w:rPr>
          <w:rFonts w:ascii="Aptos Narrow" w:hAnsi="Aptos Narrow"/>
        </w:rPr>
        <w:t>rendu</w:t>
      </w:r>
      <w:proofErr w:type="spellEnd"/>
      <w:r w:rsidR="00B97A79">
        <w:rPr>
          <w:rFonts w:ascii="Aptos Narrow" w:hAnsi="Aptos Narrow"/>
        </w:rPr>
        <w:t xml:space="preserve"> :</w:t>
      </w:r>
    </w:p>
    <w:p w14:paraId="64FC2CCC" w14:textId="77777777" w:rsidR="00B97A79" w:rsidRDefault="00717F9E" w:rsidP="00B97A79">
      <w:pPr>
        <w:pStyle w:val="Corpsdetexte"/>
        <w:numPr>
          <w:ilvl w:val="0"/>
          <w:numId w:val="19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Respect du format PDF pour les </w:t>
      </w:r>
      <w:proofErr w:type="spellStart"/>
      <w:r w:rsidRPr="00717F9E">
        <w:rPr>
          <w:rFonts w:ascii="Aptos Narrow" w:hAnsi="Aptos Narrow"/>
        </w:rPr>
        <w:t>livrables</w:t>
      </w:r>
      <w:proofErr w:type="spellEnd"/>
    </w:p>
    <w:p w14:paraId="7329D60C" w14:textId="77777777" w:rsidR="00B97A79" w:rsidRDefault="00717F9E" w:rsidP="00B97A79">
      <w:pPr>
        <w:pStyle w:val="Corpsdetexte"/>
        <w:numPr>
          <w:ilvl w:val="0"/>
          <w:numId w:val="19"/>
        </w:numPr>
        <w:spacing w:after="0" w:line="240" w:lineRule="auto"/>
        <w:rPr>
          <w:rFonts w:ascii="Aptos Narrow" w:hAnsi="Aptos Narrow"/>
        </w:rPr>
      </w:pPr>
      <w:proofErr w:type="spellStart"/>
      <w:r w:rsidRPr="00717F9E">
        <w:rPr>
          <w:rFonts w:ascii="Aptos Narrow" w:hAnsi="Aptos Narrow"/>
        </w:rPr>
        <w:t>Nommage</w:t>
      </w:r>
      <w:proofErr w:type="spellEnd"/>
      <w:r w:rsidRPr="00717F9E">
        <w:rPr>
          <w:rFonts w:ascii="Aptos Narrow" w:hAnsi="Aptos Narrow"/>
        </w:rPr>
        <w:t xml:space="preserve"> </w:t>
      </w:r>
      <w:proofErr w:type="spellStart"/>
      <w:r w:rsidRPr="00717F9E">
        <w:rPr>
          <w:rFonts w:ascii="Aptos Narrow" w:hAnsi="Aptos Narrow"/>
        </w:rPr>
        <w:t>conforme</w:t>
      </w:r>
      <w:proofErr w:type="spellEnd"/>
      <w:r w:rsidRPr="00717F9E">
        <w:rPr>
          <w:rFonts w:ascii="Aptos Narrow" w:hAnsi="Aptos Narrow"/>
        </w:rPr>
        <w:t xml:space="preserve"> : Nom_Prenom_1_expression_besoin_mmaaaa</w:t>
      </w:r>
    </w:p>
    <w:p w14:paraId="5D923DDC" w14:textId="3535FCA3" w:rsidR="00F026EF" w:rsidRPr="00717F9E" w:rsidRDefault="00717F9E" w:rsidP="00B97A79">
      <w:pPr>
        <w:pStyle w:val="Corpsdetexte"/>
        <w:numPr>
          <w:ilvl w:val="0"/>
          <w:numId w:val="19"/>
        </w:numPr>
        <w:spacing w:after="0" w:line="240" w:lineRule="auto"/>
        <w:rPr>
          <w:rFonts w:ascii="Aptos Narrow" w:hAnsi="Aptos Narrow"/>
        </w:rPr>
      </w:pPr>
      <w:r w:rsidRPr="00717F9E">
        <w:rPr>
          <w:rFonts w:ascii="Aptos Narrow" w:hAnsi="Aptos Narrow"/>
        </w:rPr>
        <w:t xml:space="preserve">Livraison dans </w:t>
      </w:r>
      <w:proofErr w:type="spellStart"/>
      <w:r w:rsidRPr="00717F9E">
        <w:rPr>
          <w:rFonts w:ascii="Aptos Narrow" w:hAnsi="Aptos Narrow"/>
        </w:rPr>
        <w:t>une</w:t>
      </w:r>
      <w:proofErr w:type="spellEnd"/>
      <w:r w:rsidRPr="00717F9E">
        <w:rPr>
          <w:rFonts w:ascii="Aptos Narrow" w:hAnsi="Aptos Narrow"/>
        </w:rPr>
        <w:t xml:space="preserve"> archive </w:t>
      </w:r>
      <w:proofErr w:type="spellStart"/>
      <w:r w:rsidRPr="00717F9E">
        <w:rPr>
          <w:rFonts w:ascii="Aptos Narrow" w:hAnsi="Aptos Narrow"/>
        </w:rPr>
        <w:t>structurée</w:t>
      </w:r>
      <w:proofErr w:type="spellEnd"/>
      <w:r w:rsidRPr="00717F9E">
        <w:rPr>
          <w:rFonts w:ascii="Aptos Narrow" w:hAnsi="Aptos Narrow"/>
        </w:rPr>
        <w:t xml:space="preserve"> (ZIP)</w:t>
      </w:r>
      <w:r w:rsidR="001233CE" w:rsidRPr="00717F9E">
        <w:rPr>
          <w:rFonts w:ascii="Aptos Narrow" w:hAnsi="Aptos Narrow"/>
        </w:rPr>
        <w:t>.</w:t>
      </w:r>
    </w:p>
    <w:p w14:paraId="4E5C0F5E" w14:textId="3D35A12F" w:rsidR="00F026EF" w:rsidRDefault="00000000" w:rsidP="00B97A79">
      <w:pPr>
        <w:pStyle w:val="Titre1"/>
        <w:spacing w:before="0" w:after="240"/>
      </w:pPr>
      <w:r>
        <w:t xml:space="preserve">5. </w:t>
      </w:r>
      <w:r w:rsidR="001233CE">
        <w:t xml:space="preserve">Exigences du </w:t>
      </w:r>
      <w:proofErr w:type="spellStart"/>
      <w:r w:rsidR="001233CE">
        <w:t>projet</w:t>
      </w:r>
      <w:proofErr w:type="spellEnd"/>
    </w:p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2093"/>
        <w:gridCol w:w="8847"/>
      </w:tblGrid>
      <w:tr w:rsidR="00B97A79" w:rsidRPr="00B97A79" w14:paraId="0D3E5152" w14:textId="77777777" w:rsidTr="0080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5A0F3EF4" w14:textId="77777777" w:rsidR="00B97A79" w:rsidRPr="0080137C" w:rsidRDefault="00B97A79" w:rsidP="0080137C">
            <w:pPr>
              <w:rPr>
                <w:sz w:val="24"/>
                <w:szCs w:val="24"/>
              </w:rPr>
            </w:pPr>
            <w:proofErr w:type="spellStart"/>
            <w:r w:rsidRPr="0080137C">
              <w:rPr>
                <w:sz w:val="24"/>
                <w:szCs w:val="24"/>
              </w:rPr>
              <w:t>Catégorie</w:t>
            </w:r>
            <w:proofErr w:type="spellEnd"/>
          </w:p>
        </w:tc>
        <w:tc>
          <w:tcPr>
            <w:tcW w:w="8847" w:type="dxa"/>
            <w:vAlign w:val="center"/>
          </w:tcPr>
          <w:p w14:paraId="15EF0277" w14:textId="77777777" w:rsidR="00B97A79" w:rsidRPr="0080137C" w:rsidRDefault="00B97A79" w:rsidP="00801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137C">
              <w:rPr>
                <w:sz w:val="24"/>
                <w:szCs w:val="24"/>
              </w:rPr>
              <w:t>Exigences</w:t>
            </w:r>
          </w:p>
        </w:tc>
      </w:tr>
      <w:tr w:rsidR="00B97A79" w:rsidRPr="00B97A79" w14:paraId="36D208AD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2AC27235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Techniques</w:t>
            </w:r>
          </w:p>
        </w:tc>
        <w:tc>
          <w:tcPr>
            <w:tcW w:w="8847" w:type="dxa"/>
            <w:vAlign w:val="center"/>
          </w:tcPr>
          <w:p w14:paraId="00A436AC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Utilisation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d’un SGBD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relationnel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(PostgreSQL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privilégié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) via un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environnement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reproductible (Docker).</w:t>
            </w:r>
          </w:p>
        </w:tc>
      </w:tr>
      <w:tr w:rsidR="00B97A79" w:rsidRPr="00B97A79" w14:paraId="33A9C641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32A3A46C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Techniques</w:t>
            </w:r>
          </w:p>
        </w:tc>
        <w:tc>
          <w:tcPr>
            <w:tcW w:w="8847" w:type="dxa"/>
            <w:vAlign w:val="center"/>
          </w:tcPr>
          <w:p w14:paraId="4AE7A4CA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Création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tables avec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définition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clés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primaires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(PK),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clés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étrangères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(FK) et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contraintes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d’intégrité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(NOT NULL, CHECK).</w:t>
            </w:r>
          </w:p>
        </w:tc>
      </w:tr>
      <w:tr w:rsidR="00B97A79" w:rsidRPr="00B97A79" w14:paraId="1634D738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13278288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Techniques</w:t>
            </w:r>
          </w:p>
        </w:tc>
        <w:tc>
          <w:tcPr>
            <w:tcW w:w="8847" w:type="dxa"/>
            <w:vAlign w:val="center"/>
          </w:tcPr>
          <w:p w14:paraId="6DC769DB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Mise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en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place de scripts SQL pour la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création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 la base et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l’import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données.</w:t>
            </w:r>
          </w:p>
        </w:tc>
      </w:tr>
      <w:tr w:rsidR="00B97A79" w:rsidRPr="00B97A79" w14:paraId="1CC453D4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04313F1D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Techniques</w:t>
            </w:r>
          </w:p>
        </w:tc>
        <w:tc>
          <w:tcPr>
            <w:tcW w:w="8847" w:type="dxa"/>
            <w:vAlign w:val="center"/>
          </w:tcPr>
          <w:p w14:paraId="704EDEC0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Automatisation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du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chargement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fichiers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CSV dans la base de données.</w:t>
            </w:r>
          </w:p>
        </w:tc>
      </w:tr>
      <w:tr w:rsidR="00B97A79" w:rsidRPr="00B97A79" w14:paraId="0CBF7FF8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808080" w:themeFill="background1" w:themeFillShade="80"/>
            <w:vAlign w:val="center"/>
          </w:tcPr>
          <w:p w14:paraId="32D0AB08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8847" w:type="dxa"/>
            <w:shd w:val="clear" w:color="auto" w:fill="808080" w:themeFill="background1" w:themeFillShade="80"/>
            <w:vAlign w:val="center"/>
          </w:tcPr>
          <w:p w14:paraId="0A3E2288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B97A79" w:rsidRPr="00B97A79" w14:paraId="10C86440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299D084A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Données</w:t>
            </w:r>
          </w:p>
        </w:tc>
        <w:tc>
          <w:tcPr>
            <w:tcW w:w="8847" w:type="dxa"/>
            <w:vAlign w:val="center"/>
          </w:tcPr>
          <w:p w14:paraId="0853C565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Nettoyage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doublons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harmonisation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identifiants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46819FAF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72BA9355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Données</w:t>
            </w:r>
          </w:p>
        </w:tc>
        <w:tc>
          <w:tcPr>
            <w:tcW w:w="8847" w:type="dxa"/>
            <w:vAlign w:val="center"/>
          </w:tcPr>
          <w:p w14:paraId="7AB32AE5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Vérification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traitement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valeurs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manquantes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3544CFDE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75D7C63A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Données</w:t>
            </w:r>
          </w:p>
        </w:tc>
        <w:tc>
          <w:tcPr>
            <w:tcW w:w="8847" w:type="dxa"/>
            <w:vAlign w:val="center"/>
          </w:tcPr>
          <w:p w14:paraId="71DC8E1D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Standardisation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formats (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numériques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,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texte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).</w:t>
            </w:r>
          </w:p>
        </w:tc>
      </w:tr>
      <w:tr w:rsidR="00B97A79" w:rsidRPr="00B97A79" w14:paraId="7C45E3A4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2BE74FB1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Données</w:t>
            </w:r>
          </w:p>
        </w:tc>
        <w:tc>
          <w:tcPr>
            <w:tcW w:w="8847" w:type="dxa"/>
            <w:vAlign w:val="center"/>
          </w:tcPr>
          <w:p w14:paraId="63E8FD2F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Contrôle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cohérence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entre les tables (relations 1-1 et 1-N).</w:t>
            </w:r>
          </w:p>
        </w:tc>
      </w:tr>
      <w:tr w:rsidR="00B97A79" w:rsidRPr="00B97A79" w14:paraId="38B9EBF9" w14:textId="77777777" w:rsidTr="0080137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808080" w:themeFill="background1" w:themeFillShade="80"/>
            <w:vAlign w:val="center"/>
          </w:tcPr>
          <w:p w14:paraId="203AF62D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8847" w:type="dxa"/>
            <w:shd w:val="clear" w:color="auto" w:fill="808080" w:themeFill="background1" w:themeFillShade="80"/>
            <w:vAlign w:val="center"/>
          </w:tcPr>
          <w:p w14:paraId="1102EFE5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B97A79" w:rsidRPr="00B97A79" w14:paraId="6605F0E3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F9E89BF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Fonctionnelles</w:t>
            </w:r>
            <w:proofErr w:type="spellEnd"/>
          </w:p>
        </w:tc>
        <w:tc>
          <w:tcPr>
            <w:tcW w:w="8847" w:type="dxa"/>
            <w:vAlign w:val="center"/>
          </w:tcPr>
          <w:p w14:paraId="10173982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Réalisation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d’une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requête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SQL pour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chaque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besoin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métier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identifié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500271CD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0CF72B4E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Fonctionnelles</w:t>
            </w:r>
            <w:proofErr w:type="spellEnd"/>
          </w:p>
        </w:tc>
        <w:tc>
          <w:tcPr>
            <w:tcW w:w="8847" w:type="dxa"/>
            <w:vAlign w:val="center"/>
          </w:tcPr>
          <w:p w14:paraId="014505F6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Production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résultats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associés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à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chaque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requête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47E86C39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08D4B199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Fonctionnelles</w:t>
            </w:r>
            <w:proofErr w:type="spellEnd"/>
          </w:p>
        </w:tc>
        <w:tc>
          <w:tcPr>
            <w:tcW w:w="8847" w:type="dxa"/>
            <w:vAlign w:val="center"/>
          </w:tcPr>
          <w:p w14:paraId="62ADFDA4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Interprétation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métier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résultats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(lecture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analytique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).</w:t>
            </w:r>
          </w:p>
        </w:tc>
      </w:tr>
      <w:tr w:rsidR="00B97A79" w:rsidRPr="00B97A79" w14:paraId="3F2AAEB2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3A8C92E9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Fonctionnelles</w:t>
            </w:r>
            <w:proofErr w:type="spellEnd"/>
          </w:p>
        </w:tc>
        <w:tc>
          <w:tcPr>
            <w:tcW w:w="8847" w:type="dxa"/>
            <w:vAlign w:val="center"/>
          </w:tcPr>
          <w:p w14:paraId="3DECC412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Mise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en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relation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indicateurs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avec les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objectifs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du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directeur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sportif.</w:t>
            </w:r>
          </w:p>
        </w:tc>
      </w:tr>
      <w:tr w:rsidR="00B97A79" w:rsidRPr="00B97A79" w14:paraId="09E7D5A5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808080" w:themeFill="background1" w:themeFillShade="80"/>
            <w:vAlign w:val="center"/>
          </w:tcPr>
          <w:p w14:paraId="637CB96E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8847" w:type="dxa"/>
            <w:shd w:val="clear" w:color="auto" w:fill="808080" w:themeFill="background1" w:themeFillShade="80"/>
            <w:vAlign w:val="center"/>
          </w:tcPr>
          <w:p w14:paraId="42E297D6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B97A79" w:rsidRPr="00B97A79" w14:paraId="5A927D44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1DFBD9CF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Organisationnelles</w:t>
            </w:r>
            <w:proofErr w:type="spellEnd"/>
          </w:p>
        </w:tc>
        <w:tc>
          <w:tcPr>
            <w:tcW w:w="8847" w:type="dxa"/>
            <w:vAlign w:val="center"/>
          </w:tcPr>
          <w:p w14:paraId="61DF9CE2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Projet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entièrement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reproductible (Docker, scripts SQL, import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automatisé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).</w:t>
            </w:r>
          </w:p>
        </w:tc>
      </w:tr>
      <w:tr w:rsidR="00B97A79" w:rsidRPr="00B97A79" w14:paraId="7F825BD7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0DC7A83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lastRenderedPageBreak/>
              <w:t>Organisationnelles</w:t>
            </w:r>
            <w:proofErr w:type="spellEnd"/>
          </w:p>
        </w:tc>
        <w:tc>
          <w:tcPr>
            <w:tcW w:w="8847" w:type="dxa"/>
            <w:vAlign w:val="center"/>
          </w:tcPr>
          <w:p w14:paraId="6554C124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Documentation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complète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(README,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commandes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Docker, scripts SQL).</w:t>
            </w:r>
          </w:p>
        </w:tc>
      </w:tr>
      <w:tr w:rsidR="00B97A79" w:rsidRPr="00B97A79" w14:paraId="6EF02EDB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70A382C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Organisationnelles</w:t>
            </w:r>
            <w:proofErr w:type="spellEnd"/>
          </w:p>
        </w:tc>
        <w:tc>
          <w:tcPr>
            <w:tcW w:w="8847" w:type="dxa"/>
            <w:vAlign w:val="center"/>
          </w:tcPr>
          <w:p w14:paraId="6E19CD91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Structuration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claire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fichiers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et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livrables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1AE2E948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808080" w:themeFill="background1" w:themeFillShade="80"/>
            <w:vAlign w:val="center"/>
          </w:tcPr>
          <w:p w14:paraId="0F427914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8847" w:type="dxa"/>
            <w:shd w:val="clear" w:color="auto" w:fill="808080" w:themeFill="background1" w:themeFillShade="80"/>
            <w:vAlign w:val="center"/>
          </w:tcPr>
          <w:p w14:paraId="042BAEF0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B97A79" w:rsidRPr="00B97A79" w14:paraId="3B86763D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0E1C3C90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8847" w:type="dxa"/>
            <w:vAlign w:val="center"/>
          </w:tcPr>
          <w:p w14:paraId="6C4C05C6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>Validation des jointures entre les tables (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intégrité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référentielle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).</w:t>
            </w:r>
          </w:p>
        </w:tc>
      </w:tr>
      <w:tr w:rsidR="00B97A79" w:rsidRPr="00B97A79" w14:paraId="0B6FD481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3072DEFF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8847" w:type="dxa"/>
            <w:vAlign w:val="center"/>
          </w:tcPr>
          <w:p w14:paraId="41E1B880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Vérification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volumes de données (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cohérence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lignes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entre tables).</w:t>
            </w:r>
          </w:p>
        </w:tc>
      </w:tr>
      <w:tr w:rsidR="00B97A79" w:rsidRPr="00B97A79" w14:paraId="693C1543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5C380FB6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8847" w:type="dxa"/>
            <w:vAlign w:val="center"/>
          </w:tcPr>
          <w:p w14:paraId="6DBF9175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Absence de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redondance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inutile dans le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modèle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 données.</w:t>
            </w:r>
          </w:p>
        </w:tc>
      </w:tr>
      <w:tr w:rsidR="00B97A79" w:rsidRPr="00B97A79" w14:paraId="76F7DC1E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1088A93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8847" w:type="dxa"/>
            <w:vAlign w:val="center"/>
          </w:tcPr>
          <w:p w14:paraId="7FB8FE11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Documentation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limites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des données et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hypothèses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retenues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525D239D" w14:textId="77777777" w:rsidTr="0080137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808080" w:themeFill="background1" w:themeFillShade="80"/>
            <w:vAlign w:val="center"/>
          </w:tcPr>
          <w:p w14:paraId="1DC4542D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8847" w:type="dxa"/>
            <w:shd w:val="clear" w:color="auto" w:fill="808080" w:themeFill="background1" w:themeFillShade="80"/>
            <w:vAlign w:val="center"/>
          </w:tcPr>
          <w:p w14:paraId="0FDDFDC5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B97A79" w:rsidRPr="00B97A79" w14:paraId="0CEB1214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5A2C2EF3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Temporelles</w:t>
            </w:r>
            <w:proofErr w:type="spellEnd"/>
          </w:p>
        </w:tc>
        <w:tc>
          <w:tcPr>
            <w:tcW w:w="8847" w:type="dxa"/>
            <w:vAlign w:val="center"/>
          </w:tcPr>
          <w:p w14:paraId="6C121636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r w:rsidRPr="00B82C36">
              <w:rPr>
                <w:rFonts w:ascii="Aptos Narrow" w:hAnsi="Aptos Narrow"/>
                <w:sz w:val="20"/>
                <w:szCs w:val="20"/>
              </w:rPr>
              <w:t xml:space="preserve">Respect des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délais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du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projet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5D457874" w14:textId="77777777" w:rsidTr="008013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31213181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Temporelles</w:t>
            </w:r>
            <w:proofErr w:type="spellEnd"/>
          </w:p>
        </w:tc>
        <w:tc>
          <w:tcPr>
            <w:tcW w:w="8847" w:type="dxa"/>
            <w:vAlign w:val="center"/>
          </w:tcPr>
          <w:p w14:paraId="6174EA18" w14:textId="77777777" w:rsidR="00B97A79" w:rsidRPr="00B82C36" w:rsidRDefault="00B97A79" w:rsidP="008013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Préparation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d’une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restitution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orale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claire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,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structurée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et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synthétique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>.</w:t>
            </w:r>
          </w:p>
        </w:tc>
      </w:tr>
      <w:tr w:rsidR="00B97A79" w:rsidRPr="00B97A79" w14:paraId="5CF584EF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Align w:val="center"/>
          </w:tcPr>
          <w:p w14:paraId="4D2ADCE5" w14:textId="77777777" w:rsidR="00B97A79" w:rsidRPr="00B82C36" w:rsidRDefault="00B97A79" w:rsidP="0080137C">
            <w:pPr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Temporelles</w:t>
            </w:r>
            <w:proofErr w:type="spellEnd"/>
          </w:p>
        </w:tc>
        <w:tc>
          <w:tcPr>
            <w:tcW w:w="8847" w:type="dxa"/>
            <w:vAlign w:val="center"/>
          </w:tcPr>
          <w:p w14:paraId="00692678" w14:textId="77777777" w:rsidR="00B97A79" w:rsidRPr="00B82C36" w:rsidRDefault="00B97A79" w:rsidP="00801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Capacité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à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présenter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les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résultats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de manière </w:t>
            </w:r>
            <w:proofErr w:type="spellStart"/>
            <w:r w:rsidRPr="00B82C36">
              <w:rPr>
                <w:rFonts w:ascii="Aptos Narrow" w:hAnsi="Aptos Narrow"/>
                <w:sz w:val="20"/>
                <w:szCs w:val="20"/>
              </w:rPr>
              <w:t>compréhensible</w:t>
            </w:r>
            <w:proofErr w:type="spellEnd"/>
            <w:r w:rsidRPr="00B82C36">
              <w:rPr>
                <w:rFonts w:ascii="Aptos Narrow" w:hAnsi="Aptos Narrow"/>
                <w:sz w:val="20"/>
                <w:szCs w:val="20"/>
              </w:rPr>
              <w:t xml:space="preserve"> pour un public non technique.</w:t>
            </w:r>
          </w:p>
        </w:tc>
      </w:tr>
    </w:tbl>
    <w:p w14:paraId="204F26EA" w14:textId="5ED95FC1" w:rsidR="00F026EF" w:rsidRDefault="00F026EF"/>
    <w:p w14:paraId="791E3360" w14:textId="77777777" w:rsidR="001233CE" w:rsidRPr="001233CE" w:rsidRDefault="001233CE" w:rsidP="00B97A79">
      <w:pPr>
        <w:pStyle w:val="Titre1"/>
        <w:spacing w:before="0" w:after="240"/>
      </w:pPr>
      <w:bookmarkStart w:id="0" w:name="Xbc9a5dbf2f8ee35ee2f7d0682121fdbad518e77"/>
      <w:r w:rsidRPr="001233CE">
        <w:t xml:space="preserve">6. </w:t>
      </w:r>
      <w:proofErr w:type="spellStart"/>
      <w:r w:rsidRPr="001233CE">
        <w:t>Critères</w:t>
      </w:r>
      <w:proofErr w:type="spellEnd"/>
      <w:r w:rsidRPr="001233CE">
        <w:t xml:space="preserve"> de </w:t>
      </w:r>
      <w:proofErr w:type="spellStart"/>
      <w:r w:rsidRPr="001233CE">
        <w:t>réussite</w:t>
      </w:r>
      <w:proofErr w:type="spellEnd"/>
      <w:r w:rsidRPr="001233CE">
        <w:t xml:space="preserve"> et points de vigilance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1809"/>
        <w:gridCol w:w="9131"/>
      </w:tblGrid>
      <w:tr w:rsidR="0080137C" w:rsidRPr="0080137C" w14:paraId="414958CC" w14:textId="77777777" w:rsidTr="0080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CA9F13A" w14:textId="77777777" w:rsidR="0080137C" w:rsidRPr="0080137C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0137C">
              <w:rPr>
                <w:rFonts w:ascii="Aptos Narrow" w:eastAsia="Cambria" w:hAnsi="Aptos Narrow" w:cs="Times New Roman"/>
                <w:sz w:val="24"/>
                <w:szCs w:val="24"/>
              </w:rPr>
              <w:t>Catégorie</w:t>
            </w:r>
            <w:proofErr w:type="spellEnd"/>
          </w:p>
        </w:tc>
        <w:tc>
          <w:tcPr>
            <w:tcW w:w="9131" w:type="dxa"/>
          </w:tcPr>
          <w:p w14:paraId="4E983C2D" w14:textId="77777777" w:rsidR="0080137C" w:rsidRPr="0080137C" w:rsidRDefault="0080137C" w:rsidP="000153B1">
            <w:pPr>
              <w:spacing w:before="180" w:after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Cambria" w:hAnsi="Aptos Narrow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0137C">
              <w:rPr>
                <w:rFonts w:ascii="Aptos Narrow" w:eastAsia="Cambria" w:hAnsi="Aptos Narrow" w:cs="Times New Roman"/>
                <w:sz w:val="24"/>
                <w:szCs w:val="24"/>
              </w:rPr>
              <w:t>Critère</w:t>
            </w:r>
            <w:proofErr w:type="spellEnd"/>
            <w:r w:rsidRPr="0080137C">
              <w:rPr>
                <w:rFonts w:ascii="Aptos Narrow" w:eastAsia="Cambria" w:hAnsi="Aptos Narrow" w:cs="Times New Roman"/>
                <w:sz w:val="24"/>
                <w:szCs w:val="24"/>
              </w:rPr>
              <w:t xml:space="preserve"> de </w:t>
            </w:r>
            <w:proofErr w:type="spellStart"/>
            <w:r w:rsidRPr="0080137C">
              <w:rPr>
                <w:rFonts w:ascii="Aptos Narrow" w:eastAsia="Cambria" w:hAnsi="Aptos Narrow" w:cs="Times New Roman"/>
                <w:sz w:val="24"/>
                <w:szCs w:val="24"/>
              </w:rPr>
              <w:t>réussite</w:t>
            </w:r>
            <w:proofErr w:type="spellEnd"/>
          </w:p>
        </w:tc>
      </w:tr>
      <w:tr w:rsidR="0080137C" w:rsidRPr="0080137C" w14:paraId="512211B7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5E06AC5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Technique</w:t>
            </w:r>
          </w:p>
        </w:tc>
        <w:tc>
          <w:tcPr>
            <w:tcW w:w="9131" w:type="dxa"/>
          </w:tcPr>
          <w:p w14:paraId="7D6CC72D" w14:textId="77777777" w:rsidR="0080137C" w:rsidRPr="00B82C36" w:rsidRDefault="0080137C" w:rsidP="000153B1">
            <w:pPr>
              <w:spacing w:before="180"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Toutes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les tables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attendues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sont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créées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et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chargées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sans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erreur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.</w:t>
            </w:r>
          </w:p>
        </w:tc>
      </w:tr>
      <w:tr w:rsidR="0080137C" w:rsidRPr="0080137C" w14:paraId="6602B974" w14:textId="77777777" w:rsidTr="0080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30E89CD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Technique</w:t>
            </w:r>
          </w:p>
        </w:tc>
        <w:tc>
          <w:tcPr>
            <w:tcW w:w="9131" w:type="dxa"/>
          </w:tcPr>
          <w:p w14:paraId="7FC93BA9" w14:textId="77777777" w:rsidR="0080137C" w:rsidRPr="00B82C36" w:rsidRDefault="0080137C" w:rsidP="000153B1">
            <w:pPr>
              <w:spacing w:before="180"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Les relations entre les tables (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clés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étrangères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)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fonctionnent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correctement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.</w:t>
            </w:r>
          </w:p>
        </w:tc>
      </w:tr>
      <w:tr w:rsidR="0080137C" w:rsidRPr="0080137C" w14:paraId="6845C1BD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191891C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Fonctionnel</w:t>
            </w:r>
            <w:proofErr w:type="spellEnd"/>
          </w:p>
        </w:tc>
        <w:tc>
          <w:tcPr>
            <w:tcW w:w="9131" w:type="dxa"/>
          </w:tcPr>
          <w:p w14:paraId="1745B537" w14:textId="77777777" w:rsidR="0080137C" w:rsidRPr="00B82C36" w:rsidRDefault="0080137C" w:rsidP="000153B1">
            <w:pPr>
              <w:spacing w:before="180"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Les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requêtes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SQL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répondent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à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l’ensemble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des questions métier.</w:t>
            </w:r>
          </w:p>
        </w:tc>
      </w:tr>
      <w:tr w:rsidR="0080137C" w:rsidRPr="0080137C" w14:paraId="06340941" w14:textId="77777777" w:rsidTr="0080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72669CB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Fonctionnel</w:t>
            </w:r>
            <w:proofErr w:type="spellEnd"/>
          </w:p>
        </w:tc>
        <w:tc>
          <w:tcPr>
            <w:tcW w:w="9131" w:type="dxa"/>
          </w:tcPr>
          <w:p w14:paraId="77B56D6E" w14:textId="77777777" w:rsidR="0080137C" w:rsidRPr="00B82C36" w:rsidRDefault="0080137C" w:rsidP="000153B1">
            <w:pPr>
              <w:spacing w:before="180"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Les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résultats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produits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sont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cohérents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et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exploitables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.</w:t>
            </w:r>
          </w:p>
        </w:tc>
      </w:tr>
      <w:tr w:rsidR="0080137C" w:rsidRPr="0080137C" w14:paraId="02F2A52F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553B27F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Métier</w:t>
            </w:r>
          </w:p>
        </w:tc>
        <w:tc>
          <w:tcPr>
            <w:tcW w:w="9131" w:type="dxa"/>
          </w:tcPr>
          <w:p w14:paraId="46F3683C" w14:textId="77777777" w:rsidR="0080137C" w:rsidRPr="00B82C36" w:rsidRDefault="0080137C" w:rsidP="000153B1">
            <w:pPr>
              <w:spacing w:before="180"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Les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résultats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sont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compréhensibles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par le staff sportif.</w:t>
            </w:r>
          </w:p>
        </w:tc>
      </w:tr>
      <w:tr w:rsidR="0080137C" w:rsidRPr="0080137C" w14:paraId="1D09F7CB" w14:textId="77777777" w:rsidTr="0080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1B7B851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Métier</w:t>
            </w:r>
          </w:p>
        </w:tc>
        <w:tc>
          <w:tcPr>
            <w:tcW w:w="9131" w:type="dxa"/>
          </w:tcPr>
          <w:p w14:paraId="7026D6C3" w14:textId="77777777" w:rsidR="0080137C" w:rsidRPr="00B82C36" w:rsidRDefault="0080137C" w:rsidP="000153B1">
            <w:pPr>
              <w:spacing w:before="180"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La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recommandation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de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recrutement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est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justifiée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par des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indicateurs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chiffrés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.</w:t>
            </w:r>
          </w:p>
        </w:tc>
      </w:tr>
      <w:tr w:rsidR="0080137C" w:rsidRPr="0080137C" w14:paraId="61B232BB" w14:textId="77777777" w:rsidTr="008013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273F174" w14:textId="77777777" w:rsidR="0080137C" w:rsidRPr="00B82C36" w:rsidRDefault="0080137C" w:rsidP="000153B1">
            <w:pPr>
              <w:spacing w:before="180" w:after="180"/>
              <w:rPr>
                <w:rFonts w:ascii="Aptos Narrow" w:eastAsia="Cambria" w:hAnsi="Aptos Narrow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9131" w:type="dxa"/>
          </w:tcPr>
          <w:p w14:paraId="5502A649" w14:textId="77777777" w:rsidR="0080137C" w:rsidRPr="00B82C36" w:rsidRDefault="0080137C" w:rsidP="000153B1">
            <w:pPr>
              <w:spacing w:before="180" w:after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Cambria" w:hAnsi="Aptos Narrow" w:cs="Times New Roman"/>
                <w:sz w:val="20"/>
                <w:szCs w:val="20"/>
              </w:rPr>
            </w:pPr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Les données sont cohérentes et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validées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 xml:space="preserve"> après import (volumes, jointures, </w:t>
            </w:r>
            <w:proofErr w:type="spellStart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valeurs</w:t>
            </w:r>
            <w:proofErr w:type="spellEnd"/>
            <w:r w:rsidRPr="00B82C36">
              <w:rPr>
                <w:rFonts w:ascii="Aptos Narrow" w:eastAsia="Cambria" w:hAnsi="Aptos Narrow" w:cs="Times New Roman"/>
                <w:sz w:val="20"/>
                <w:szCs w:val="20"/>
              </w:rPr>
              <w:t>).</w:t>
            </w:r>
          </w:p>
        </w:tc>
      </w:tr>
    </w:tbl>
    <w:p w14:paraId="29BAFF2A" w14:textId="0CD3277B" w:rsidR="0080137C" w:rsidRPr="0080137C" w:rsidRDefault="001233CE" w:rsidP="0080137C">
      <w:pPr>
        <w:spacing w:before="180" w:after="180" w:line="240" w:lineRule="auto"/>
        <w:rPr>
          <w:rFonts w:ascii="Aptos Narrow" w:eastAsia="Cambria" w:hAnsi="Aptos Narrow" w:cs="Times New Roman"/>
        </w:rPr>
      </w:pPr>
      <w:r w:rsidRPr="001233CE">
        <w:rPr>
          <w:rFonts w:ascii="Aptos Narrow" w:eastAsia="Cambria" w:hAnsi="Aptos Narrow" w:cs="Times New Roman"/>
          <w:b/>
          <w:bCs/>
        </w:rPr>
        <w:t>Point de vigilance :</w:t>
      </w:r>
      <w:r w:rsidRPr="001233CE">
        <w:rPr>
          <w:rFonts w:ascii="Aptos Narrow" w:eastAsia="Cambria" w:hAnsi="Aptos Narrow" w:cs="Times New Roman"/>
        </w:rPr>
        <w:t xml:space="preserve"> </w:t>
      </w:r>
    </w:p>
    <w:p w14:paraId="339C08C9" w14:textId="4A8DE913" w:rsidR="001233CE" w:rsidRPr="001233CE" w:rsidRDefault="0080137C" w:rsidP="0080137C">
      <w:pPr>
        <w:spacing w:before="180" w:after="180" w:line="240" w:lineRule="auto"/>
        <w:rPr>
          <w:rFonts w:ascii="Aptos Narrow" w:eastAsia="Cambria" w:hAnsi="Aptos Narrow" w:cs="Times New Roman"/>
        </w:rPr>
      </w:pPr>
      <w:r w:rsidRPr="0080137C">
        <w:rPr>
          <w:rFonts w:ascii="Aptos Narrow" w:eastAsia="Cambria" w:hAnsi="Aptos Narrow" w:cs="Times New Roman"/>
        </w:rPr>
        <w:t xml:space="preserve">Les données de </w:t>
      </w:r>
      <w:proofErr w:type="spellStart"/>
      <w:r w:rsidRPr="0080137C">
        <w:rPr>
          <w:rFonts w:ascii="Aptos Narrow" w:eastAsia="Cambria" w:hAnsi="Aptos Narrow" w:cs="Times New Roman"/>
        </w:rPr>
        <w:t>salaire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nécessitent</w:t>
      </w:r>
      <w:proofErr w:type="spellEnd"/>
      <w:r w:rsidRPr="0080137C">
        <w:rPr>
          <w:rFonts w:ascii="Aptos Narrow" w:eastAsia="Cambria" w:hAnsi="Aptos Narrow" w:cs="Times New Roman"/>
        </w:rPr>
        <w:t xml:space="preserve"> un rapprochement avec la table </w:t>
      </w:r>
      <w:proofErr w:type="spellStart"/>
      <w:r w:rsidRPr="0080137C">
        <w:rPr>
          <w:rFonts w:ascii="Aptos Narrow" w:eastAsia="Cambria" w:hAnsi="Aptos Narrow" w:cs="Times New Roman"/>
        </w:rPr>
        <w:t>joueur</w:t>
      </w:r>
      <w:proofErr w:type="spellEnd"/>
      <w:r w:rsidRPr="0080137C">
        <w:rPr>
          <w:rFonts w:ascii="Aptos Narrow" w:eastAsia="Cambria" w:hAnsi="Aptos Narrow" w:cs="Times New Roman"/>
        </w:rPr>
        <w:t xml:space="preserve">. En </w:t>
      </w:r>
      <w:proofErr w:type="spellStart"/>
      <w:r w:rsidRPr="0080137C">
        <w:rPr>
          <w:rFonts w:ascii="Aptos Narrow" w:eastAsia="Cambria" w:hAnsi="Aptos Narrow" w:cs="Times New Roman"/>
        </w:rPr>
        <w:t>cas</w:t>
      </w:r>
      <w:proofErr w:type="spellEnd"/>
      <w:r w:rsidRPr="0080137C">
        <w:rPr>
          <w:rFonts w:ascii="Aptos Narrow" w:eastAsia="Cambria" w:hAnsi="Aptos Narrow" w:cs="Times New Roman"/>
        </w:rPr>
        <w:t xml:space="preserve"> de </w:t>
      </w:r>
      <w:proofErr w:type="spellStart"/>
      <w:r w:rsidRPr="0080137C">
        <w:rPr>
          <w:rFonts w:ascii="Aptos Narrow" w:eastAsia="Cambria" w:hAnsi="Aptos Narrow" w:cs="Times New Roman"/>
        </w:rPr>
        <w:t>correspondance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incertaine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ou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ambiguë</w:t>
      </w:r>
      <w:proofErr w:type="spellEnd"/>
      <w:r w:rsidRPr="0080137C">
        <w:rPr>
          <w:rFonts w:ascii="Aptos Narrow" w:eastAsia="Cambria" w:hAnsi="Aptos Narrow" w:cs="Times New Roman"/>
        </w:rPr>
        <w:t xml:space="preserve"> (</w:t>
      </w:r>
      <w:proofErr w:type="spellStart"/>
      <w:r w:rsidRPr="0080137C">
        <w:rPr>
          <w:rFonts w:ascii="Aptos Narrow" w:eastAsia="Cambria" w:hAnsi="Aptos Narrow" w:cs="Times New Roman"/>
        </w:rPr>
        <w:t>homonymes</w:t>
      </w:r>
      <w:proofErr w:type="spellEnd"/>
      <w:r w:rsidRPr="0080137C">
        <w:rPr>
          <w:rFonts w:ascii="Aptos Narrow" w:eastAsia="Cambria" w:hAnsi="Aptos Narrow" w:cs="Times New Roman"/>
        </w:rPr>
        <w:t xml:space="preserve">, </w:t>
      </w:r>
      <w:proofErr w:type="spellStart"/>
      <w:r w:rsidRPr="0080137C">
        <w:rPr>
          <w:rFonts w:ascii="Aptos Narrow" w:eastAsia="Cambria" w:hAnsi="Aptos Narrow" w:cs="Times New Roman"/>
        </w:rPr>
        <w:t>différences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d’écriture</w:t>
      </w:r>
      <w:proofErr w:type="spellEnd"/>
      <w:r w:rsidRPr="0080137C">
        <w:rPr>
          <w:rFonts w:ascii="Aptos Narrow" w:eastAsia="Cambria" w:hAnsi="Aptos Narrow" w:cs="Times New Roman"/>
        </w:rPr>
        <w:t xml:space="preserve">), </w:t>
      </w:r>
      <w:proofErr w:type="spellStart"/>
      <w:r w:rsidRPr="0080137C">
        <w:rPr>
          <w:rFonts w:ascii="Aptos Narrow" w:eastAsia="Cambria" w:hAnsi="Aptos Narrow" w:cs="Times New Roman"/>
        </w:rPr>
        <w:t>ces</w:t>
      </w:r>
      <w:proofErr w:type="spellEnd"/>
      <w:r w:rsidRPr="0080137C">
        <w:rPr>
          <w:rFonts w:ascii="Aptos Narrow" w:eastAsia="Cambria" w:hAnsi="Aptos Narrow" w:cs="Times New Roman"/>
        </w:rPr>
        <w:t xml:space="preserve"> données ne </w:t>
      </w:r>
      <w:proofErr w:type="spellStart"/>
      <w:r w:rsidRPr="0080137C">
        <w:rPr>
          <w:rFonts w:ascii="Aptos Narrow" w:eastAsia="Cambria" w:hAnsi="Aptos Narrow" w:cs="Times New Roman"/>
        </w:rPr>
        <w:t>doivent</w:t>
      </w:r>
      <w:proofErr w:type="spellEnd"/>
      <w:r w:rsidRPr="0080137C">
        <w:rPr>
          <w:rFonts w:ascii="Aptos Narrow" w:eastAsia="Cambria" w:hAnsi="Aptos Narrow" w:cs="Times New Roman"/>
        </w:rPr>
        <w:t xml:space="preserve"> pas </w:t>
      </w:r>
      <w:proofErr w:type="spellStart"/>
      <w:r w:rsidRPr="0080137C">
        <w:rPr>
          <w:rFonts w:ascii="Aptos Narrow" w:eastAsia="Cambria" w:hAnsi="Aptos Narrow" w:cs="Times New Roman"/>
        </w:rPr>
        <w:t>être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utilisées</w:t>
      </w:r>
      <w:proofErr w:type="spellEnd"/>
      <w:r w:rsidRPr="0080137C">
        <w:rPr>
          <w:rFonts w:ascii="Aptos Narrow" w:eastAsia="Cambria" w:hAnsi="Aptos Narrow" w:cs="Times New Roman"/>
        </w:rPr>
        <w:t xml:space="preserve"> pour </w:t>
      </w:r>
      <w:proofErr w:type="spellStart"/>
      <w:r w:rsidRPr="0080137C">
        <w:rPr>
          <w:rFonts w:ascii="Aptos Narrow" w:eastAsia="Cambria" w:hAnsi="Aptos Narrow" w:cs="Times New Roman"/>
        </w:rPr>
        <w:t>une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recommandation</w:t>
      </w:r>
      <w:proofErr w:type="spellEnd"/>
      <w:r w:rsidRPr="0080137C">
        <w:rPr>
          <w:rFonts w:ascii="Aptos Narrow" w:eastAsia="Cambria" w:hAnsi="Aptos Narrow" w:cs="Times New Roman"/>
        </w:rPr>
        <w:t xml:space="preserve"> finale sans validation </w:t>
      </w:r>
      <w:proofErr w:type="spellStart"/>
      <w:r w:rsidRPr="0080137C">
        <w:rPr>
          <w:rFonts w:ascii="Aptos Narrow" w:eastAsia="Cambria" w:hAnsi="Aptos Narrow" w:cs="Times New Roman"/>
        </w:rPr>
        <w:t>complémentaire</w:t>
      </w:r>
      <w:proofErr w:type="spellEnd"/>
      <w:r w:rsidRPr="0080137C">
        <w:rPr>
          <w:rFonts w:ascii="Aptos Narrow" w:eastAsia="Cambria" w:hAnsi="Aptos Narrow" w:cs="Times New Roman"/>
        </w:rPr>
        <w:t>.</w:t>
      </w:r>
    </w:p>
    <w:p w14:paraId="0409C30B" w14:textId="77777777" w:rsidR="001233CE" w:rsidRPr="001233CE" w:rsidRDefault="001233CE" w:rsidP="00B97A79">
      <w:pPr>
        <w:pStyle w:val="Titre1"/>
        <w:spacing w:before="0" w:after="240"/>
      </w:pPr>
      <w:bookmarkStart w:id="1" w:name="conclusion"/>
      <w:bookmarkEnd w:id="0"/>
      <w:r w:rsidRPr="001233CE">
        <w:lastRenderedPageBreak/>
        <w:t>7. Conclusion</w:t>
      </w:r>
    </w:p>
    <w:bookmarkEnd w:id="1"/>
    <w:p w14:paraId="10734B72" w14:textId="247E8BF5" w:rsidR="0080137C" w:rsidRPr="0080137C" w:rsidRDefault="0080137C" w:rsidP="0080137C">
      <w:pPr>
        <w:spacing w:line="240" w:lineRule="auto"/>
        <w:rPr>
          <w:rFonts w:ascii="Aptos Narrow" w:eastAsia="Cambria" w:hAnsi="Aptos Narrow" w:cs="Times New Roman"/>
        </w:rPr>
      </w:pPr>
      <w:proofErr w:type="spellStart"/>
      <w:r w:rsidRPr="0080137C">
        <w:rPr>
          <w:rFonts w:ascii="Aptos Narrow" w:eastAsia="Cambria" w:hAnsi="Aptos Narrow" w:cs="Times New Roman"/>
        </w:rPr>
        <w:t>Cette</w:t>
      </w:r>
      <w:proofErr w:type="spellEnd"/>
      <w:r w:rsidRPr="0080137C">
        <w:rPr>
          <w:rFonts w:ascii="Aptos Narrow" w:eastAsia="Cambria" w:hAnsi="Aptos Narrow" w:cs="Times New Roman"/>
        </w:rPr>
        <w:t xml:space="preserve"> expression des </w:t>
      </w:r>
      <w:proofErr w:type="spellStart"/>
      <w:r w:rsidRPr="0080137C">
        <w:rPr>
          <w:rFonts w:ascii="Aptos Narrow" w:eastAsia="Cambria" w:hAnsi="Aptos Narrow" w:cs="Times New Roman"/>
        </w:rPr>
        <w:t>besoins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permet</w:t>
      </w:r>
      <w:proofErr w:type="spellEnd"/>
      <w:r w:rsidRPr="0080137C">
        <w:rPr>
          <w:rFonts w:ascii="Aptos Narrow" w:eastAsia="Cambria" w:hAnsi="Aptos Narrow" w:cs="Times New Roman"/>
        </w:rPr>
        <w:t xml:space="preserve"> de </w:t>
      </w:r>
      <w:proofErr w:type="spellStart"/>
      <w:r w:rsidRPr="0080137C">
        <w:rPr>
          <w:rFonts w:ascii="Aptos Narrow" w:eastAsia="Cambria" w:hAnsi="Aptos Narrow" w:cs="Times New Roman"/>
        </w:rPr>
        <w:t>formaliser</w:t>
      </w:r>
      <w:proofErr w:type="spellEnd"/>
      <w:r w:rsidRPr="0080137C">
        <w:rPr>
          <w:rFonts w:ascii="Aptos Narrow" w:eastAsia="Cambria" w:hAnsi="Aptos Narrow" w:cs="Times New Roman"/>
        </w:rPr>
        <w:t xml:space="preserve"> le </w:t>
      </w:r>
      <w:proofErr w:type="spellStart"/>
      <w:r w:rsidRPr="0080137C">
        <w:rPr>
          <w:rFonts w:ascii="Aptos Narrow" w:eastAsia="Cambria" w:hAnsi="Aptos Narrow" w:cs="Times New Roman"/>
        </w:rPr>
        <w:t>cadrage</w:t>
      </w:r>
      <w:proofErr w:type="spellEnd"/>
      <w:r w:rsidRPr="0080137C">
        <w:rPr>
          <w:rFonts w:ascii="Aptos Narrow" w:eastAsia="Cambria" w:hAnsi="Aptos Narrow" w:cs="Times New Roman"/>
        </w:rPr>
        <w:t xml:space="preserve"> du </w:t>
      </w:r>
      <w:proofErr w:type="spellStart"/>
      <w:r w:rsidRPr="0080137C">
        <w:rPr>
          <w:rFonts w:ascii="Aptos Narrow" w:eastAsia="Cambria" w:hAnsi="Aptos Narrow" w:cs="Times New Roman"/>
        </w:rPr>
        <w:t>projet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en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amont</w:t>
      </w:r>
      <w:proofErr w:type="spellEnd"/>
      <w:r w:rsidRPr="0080137C">
        <w:rPr>
          <w:rFonts w:ascii="Aptos Narrow" w:eastAsia="Cambria" w:hAnsi="Aptos Narrow" w:cs="Times New Roman"/>
        </w:rPr>
        <w:t xml:space="preserve"> de la </w:t>
      </w:r>
      <w:proofErr w:type="spellStart"/>
      <w:r w:rsidRPr="0080137C">
        <w:rPr>
          <w:rFonts w:ascii="Aptos Narrow" w:eastAsia="Cambria" w:hAnsi="Aptos Narrow" w:cs="Times New Roman"/>
        </w:rPr>
        <w:t>modélisation</w:t>
      </w:r>
      <w:proofErr w:type="spellEnd"/>
      <w:r w:rsidRPr="0080137C">
        <w:rPr>
          <w:rFonts w:ascii="Aptos Narrow" w:eastAsia="Cambria" w:hAnsi="Aptos Narrow" w:cs="Times New Roman"/>
        </w:rPr>
        <w:t xml:space="preserve"> et des analyses.</w:t>
      </w:r>
    </w:p>
    <w:p w14:paraId="32220545" w14:textId="77777777" w:rsidR="0080137C" w:rsidRPr="0080137C" w:rsidRDefault="0080137C" w:rsidP="0080137C">
      <w:pPr>
        <w:spacing w:line="240" w:lineRule="auto"/>
        <w:rPr>
          <w:rFonts w:ascii="Aptos Narrow" w:eastAsia="Cambria" w:hAnsi="Aptos Narrow" w:cs="Times New Roman"/>
        </w:rPr>
      </w:pPr>
      <w:r w:rsidRPr="0080137C">
        <w:rPr>
          <w:rFonts w:ascii="Aptos Narrow" w:eastAsia="Cambria" w:hAnsi="Aptos Narrow" w:cs="Times New Roman"/>
        </w:rPr>
        <w:t xml:space="preserve">Elle </w:t>
      </w:r>
      <w:proofErr w:type="spellStart"/>
      <w:r w:rsidRPr="0080137C">
        <w:rPr>
          <w:rFonts w:ascii="Aptos Narrow" w:eastAsia="Cambria" w:hAnsi="Aptos Narrow" w:cs="Times New Roman"/>
        </w:rPr>
        <w:t>confirme</w:t>
      </w:r>
      <w:proofErr w:type="spellEnd"/>
      <w:r w:rsidRPr="0080137C">
        <w:rPr>
          <w:rFonts w:ascii="Aptos Narrow" w:eastAsia="Cambria" w:hAnsi="Aptos Narrow" w:cs="Times New Roman"/>
        </w:rPr>
        <w:t xml:space="preserve"> que </w:t>
      </w:r>
      <w:proofErr w:type="spellStart"/>
      <w:r w:rsidRPr="0080137C">
        <w:rPr>
          <w:rFonts w:ascii="Aptos Narrow" w:eastAsia="Cambria" w:hAnsi="Aptos Narrow" w:cs="Times New Roman"/>
        </w:rPr>
        <w:t>l’objectif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est</w:t>
      </w:r>
      <w:proofErr w:type="spellEnd"/>
      <w:r w:rsidRPr="0080137C">
        <w:rPr>
          <w:rFonts w:ascii="Aptos Narrow" w:eastAsia="Cambria" w:hAnsi="Aptos Narrow" w:cs="Times New Roman"/>
        </w:rPr>
        <w:t xml:space="preserve"> de transformer les données de la Ligue 1 2025 </w:t>
      </w:r>
      <w:proofErr w:type="spellStart"/>
      <w:r w:rsidRPr="0080137C">
        <w:rPr>
          <w:rFonts w:ascii="Aptos Narrow" w:eastAsia="Cambria" w:hAnsi="Aptos Narrow" w:cs="Times New Roman"/>
        </w:rPr>
        <w:t>en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informations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fiables</w:t>
      </w:r>
      <w:proofErr w:type="spellEnd"/>
      <w:r w:rsidRPr="0080137C">
        <w:rPr>
          <w:rFonts w:ascii="Aptos Narrow" w:eastAsia="Cambria" w:hAnsi="Aptos Narrow" w:cs="Times New Roman"/>
        </w:rPr>
        <w:t xml:space="preserve"> et </w:t>
      </w:r>
      <w:proofErr w:type="spellStart"/>
      <w:r w:rsidRPr="0080137C">
        <w:rPr>
          <w:rFonts w:ascii="Aptos Narrow" w:eastAsia="Cambria" w:hAnsi="Aptos Narrow" w:cs="Times New Roman"/>
        </w:rPr>
        <w:t>exploitables</w:t>
      </w:r>
      <w:proofErr w:type="spellEnd"/>
      <w:r w:rsidRPr="0080137C">
        <w:rPr>
          <w:rFonts w:ascii="Aptos Narrow" w:eastAsia="Cambria" w:hAnsi="Aptos Narrow" w:cs="Times New Roman"/>
        </w:rPr>
        <w:t xml:space="preserve">, </w:t>
      </w:r>
      <w:proofErr w:type="spellStart"/>
      <w:r w:rsidRPr="0080137C">
        <w:rPr>
          <w:rFonts w:ascii="Aptos Narrow" w:eastAsia="Cambria" w:hAnsi="Aptos Narrow" w:cs="Times New Roman"/>
        </w:rPr>
        <w:t>afin</w:t>
      </w:r>
      <w:proofErr w:type="spellEnd"/>
      <w:r w:rsidRPr="0080137C">
        <w:rPr>
          <w:rFonts w:ascii="Aptos Narrow" w:eastAsia="Cambria" w:hAnsi="Aptos Narrow" w:cs="Times New Roman"/>
        </w:rPr>
        <w:t xml:space="preserve"> de </w:t>
      </w:r>
      <w:proofErr w:type="spellStart"/>
      <w:r w:rsidRPr="0080137C">
        <w:rPr>
          <w:rFonts w:ascii="Aptos Narrow" w:eastAsia="Cambria" w:hAnsi="Aptos Narrow" w:cs="Times New Roman"/>
        </w:rPr>
        <w:t>soutenir</w:t>
      </w:r>
      <w:proofErr w:type="spellEnd"/>
      <w:r w:rsidRPr="0080137C">
        <w:rPr>
          <w:rFonts w:ascii="Aptos Narrow" w:eastAsia="Cambria" w:hAnsi="Aptos Narrow" w:cs="Times New Roman"/>
        </w:rPr>
        <w:t xml:space="preserve"> la performance sportive, </w:t>
      </w:r>
      <w:proofErr w:type="spellStart"/>
      <w:r w:rsidRPr="0080137C">
        <w:rPr>
          <w:rFonts w:ascii="Aptos Narrow" w:eastAsia="Cambria" w:hAnsi="Aptos Narrow" w:cs="Times New Roman"/>
        </w:rPr>
        <w:t>d’améliorer</w:t>
      </w:r>
      <w:proofErr w:type="spellEnd"/>
      <w:r w:rsidRPr="0080137C">
        <w:rPr>
          <w:rFonts w:ascii="Aptos Narrow" w:eastAsia="Cambria" w:hAnsi="Aptos Narrow" w:cs="Times New Roman"/>
        </w:rPr>
        <w:t xml:space="preserve"> le pilotage </w:t>
      </w:r>
      <w:proofErr w:type="spellStart"/>
      <w:r w:rsidRPr="0080137C">
        <w:rPr>
          <w:rFonts w:ascii="Aptos Narrow" w:eastAsia="Cambria" w:hAnsi="Aptos Narrow" w:cs="Times New Roman"/>
        </w:rPr>
        <w:t>tactique</w:t>
      </w:r>
      <w:proofErr w:type="spellEnd"/>
      <w:r w:rsidRPr="0080137C">
        <w:rPr>
          <w:rFonts w:ascii="Aptos Narrow" w:eastAsia="Cambria" w:hAnsi="Aptos Narrow" w:cs="Times New Roman"/>
        </w:rPr>
        <w:t xml:space="preserve"> et </w:t>
      </w:r>
      <w:proofErr w:type="spellStart"/>
      <w:r w:rsidRPr="0080137C">
        <w:rPr>
          <w:rFonts w:ascii="Aptos Narrow" w:eastAsia="Cambria" w:hAnsi="Aptos Narrow" w:cs="Times New Roman"/>
        </w:rPr>
        <w:t>d’optimiser</w:t>
      </w:r>
      <w:proofErr w:type="spellEnd"/>
      <w:r w:rsidRPr="0080137C">
        <w:rPr>
          <w:rFonts w:ascii="Aptos Narrow" w:eastAsia="Cambria" w:hAnsi="Aptos Narrow" w:cs="Times New Roman"/>
        </w:rPr>
        <w:t xml:space="preserve"> les </w:t>
      </w:r>
      <w:proofErr w:type="spellStart"/>
      <w:r w:rsidRPr="0080137C">
        <w:rPr>
          <w:rFonts w:ascii="Aptos Narrow" w:eastAsia="Cambria" w:hAnsi="Aptos Narrow" w:cs="Times New Roman"/>
        </w:rPr>
        <w:t>décisions</w:t>
      </w:r>
      <w:proofErr w:type="spellEnd"/>
      <w:r w:rsidRPr="0080137C">
        <w:rPr>
          <w:rFonts w:ascii="Aptos Narrow" w:eastAsia="Cambria" w:hAnsi="Aptos Narrow" w:cs="Times New Roman"/>
        </w:rPr>
        <w:t xml:space="preserve"> de </w:t>
      </w:r>
      <w:proofErr w:type="spellStart"/>
      <w:r w:rsidRPr="0080137C">
        <w:rPr>
          <w:rFonts w:ascii="Aptos Narrow" w:eastAsia="Cambria" w:hAnsi="Aptos Narrow" w:cs="Times New Roman"/>
        </w:rPr>
        <w:t>recrutement</w:t>
      </w:r>
      <w:proofErr w:type="spellEnd"/>
      <w:r w:rsidRPr="0080137C">
        <w:rPr>
          <w:rFonts w:ascii="Aptos Narrow" w:eastAsia="Cambria" w:hAnsi="Aptos Narrow" w:cs="Times New Roman"/>
        </w:rPr>
        <w:t>.</w:t>
      </w:r>
    </w:p>
    <w:p w14:paraId="3A84D810" w14:textId="15DB98B8" w:rsidR="001233CE" w:rsidRPr="004F469C" w:rsidRDefault="0080137C" w:rsidP="0080137C">
      <w:pPr>
        <w:spacing w:line="240" w:lineRule="auto"/>
        <w:rPr>
          <w:rFonts w:ascii="Aptos Narrow" w:hAnsi="Aptos Narrow"/>
        </w:rPr>
      </w:pPr>
      <w:r w:rsidRPr="0080137C">
        <w:rPr>
          <w:rFonts w:ascii="Aptos Narrow" w:eastAsia="Cambria" w:hAnsi="Aptos Narrow" w:cs="Times New Roman"/>
        </w:rPr>
        <w:t xml:space="preserve">Une attention </w:t>
      </w:r>
      <w:proofErr w:type="spellStart"/>
      <w:r w:rsidRPr="0080137C">
        <w:rPr>
          <w:rFonts w:ascii="Aptos Narrow" w:eastAsia="Cambria" w:hAnsi="Aptos Narrow" w:cs="Times New Roman"/>
        </w:rPr>
        <w:t>particulière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est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portée</w:t>
      </w:r>
      <w:proofErr w:type="spellEnd"/>
      <w:r w:rsidRPr="0080137C">
        <w:rPr>
          <w:rFonts w:ascii="Aptos Narrow" w:eastAsia="Cambria" w:hAnsi="Aptos Narrow" w:cs="Times New Roman"/>
        </w:rPr>
        <w:t xml:space="preserve"> à la </w:t>
      </w:r>
      <w:proofErr w:type="spellStart"/>
      <w:r w:rsidRPr="0080137C">
        <w:rPr>
          <w:rFonts w:ascii="Aptos Narrow" w:eastAsia="Cambria" w:hAnsi="Aptos Narrow" w:cs="Times New Roman"/>
        </w:rPr>
        <w:t>qualité</w:t>
      </w:r>
      <w:proofErr w:type="spellEnd"/>
      <w:r w:rsidRPr="0080137C">
        <w:rPr>
          <w:rFonts w:ascii="Aptos Narrow" w:eastAsia="Cambria" w:hAnsi="Aptos Narrow" w:cs="Times New Roman"/>
        </w:rPr>
        <w:t xml:space="preserve"> des données, à la </w:t>
      </w:r>
      <w:proofErr w:type="spellStart"/>
      <w:r w:rsidRPr="0080137C">
        <w:rPr>
          <w:rFonts w:ascii="Aptos Narrow" w:eastAsia="Cambria" w:hAnsi="Aptos Narrow" w:cs="Times New Roman"/>
        </w:rPr>
        <w:t>cohérence</w:t>
      </w:r>
      <w:proofErr w:type="spellEnd"/>
      <w:r w:rsidRPr="0080137C">
        <w:rPr>
          <w:rFonts w:ascii="Aptos Narrow" w:eastAsia="Cambria" w:hAnsi="Aptos Narrow" w:cs="Times New Roman"/>
        </w:rPr>
        <w:t xml:space="preserve"> du </w:t>
      </w:r>
      <w:proofErr w:type="spellStart"/>
      <w:r w:rsidRPr="0080137C">
        <w:rPr>
          <w:rFonts w:ascii="Aptos Narrow" w:eastAsia="Cambria" w:hAnsi="Aptos Narrow" w:cs="Times New Roman"/>
        </w:rPr>
        <w:t>modèle</w:t>
      </w:r>
      <w:proofErr w:type="spellEnd"/>
      <w:r w:rsidRPr="0080137C">
        <w:rPr>
          <w:rFonts w:ascii="Aptos Narrow" w:eastAsia="Cambria" w:hAnsi="Aptos Narrow" w:cs="Times New Roman"/>
        </w:rPr>
        <w:t xml:space="preserve"> et à la </w:t>
      </w:r>
      <w:proofErr w:type="spellStart"/>
      <w:r w:rsidRPr="0080137C">
        <w:rPr>
          <w:rFonts w:ascii="Aptos Narrow" w:eastAsia="Cambria" w:hAnsi="Aptos Narrow" w:cs="Times New Roman"/>
        </w:rPr>
        <w:t>clarté</w:t>
      </w:r>
      <w:proofErr w:type="spellEnd"/>
      <w:r w:rsidRPr="0080137C">
        <w:rPr>
          <w:rFonts w:ascii="Aptos Narrow" w:eastAsia="Cambria" w:hAnsi="Aptos Narrow" w:cs="Times New Roman"/>
        </w:rPr>
        <w:t xml:space="preserve"> des restitutions, </w:t>
      </w:r>
      <w:proofErr w:type="spellStart"/>
      <w:r w:rsidRPr="0080137C">
        <w:rPr>
          <w:rFonts w:ascii="Aptos Narrow" w:eastAsia="Cambria" w:hAnsi="Aptos Narrow" w:cs="Times New Roman"/>
        </w:rPr>
        <w:t>afin</w:t>
      </w:r>
      <w:proofErr w:type="spellEnd"/>
      <w:r w:rsidRPr="0080137C">
        <w:rPr>
          <w:rFonts w:ascii="Aptos Narrow" w:eastAsia="Cambria" w:hAnsi="Aptos Narrow" w:cs="Times New Roman"/>
        </w:rPr>
        <w:t xml:space="preserve"> de </w:t>
      </w:r>
      <w:proofErr w:type="spellStart"/>
      <w:r w:rsidRPr="0080137C">
        <w:rPr>
          <w:rFonts w:ascii="Aptos Narrow" w:eastAsia="Cambria" w:hAnsi="Aptos Narrow" w:cs="Times New Roman"/>
        </w:rPr>
        <w:t>garantir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une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utilisation</w:t>
      </w:r>
      <w:proofErr w:type="spellEnd"/>
      <w:r w:rsidRPr="0080137C">
        <w:rPr>
          <w:rFonts w:ascii="Aptos Narrow" w:eastAsia="Cambria" w:hAnsi="Aptos Narrow" w:cs="Times New Roman"/>
        </w:rPr>
        <w:t xml:space="preserve"> </w:t>
      </w:r>
      <w:proofErr w:type="spellStart"/>
      <w:r w:rsidRPr="0080137C">
        <w:rPr>
          <w:rFonts w:ascii="Aptos Narrow" w:eastAsia="Cambria" w:hAnsi="Aptos Narrow" w:cs="Times New Roman"/>
        </w:rPr>
        <w:t>efficace</w:t>
      </w:r>
      <w:proofErr w:type="spellEnd"/>
      <w:r w:rsidRPr="0080137C">
        <w:rPr>
          <w:rFonts w:ascii="Aptos Narrow" w:eastAsia="Cambria" w:hAnsi="Aptos Narrow" w:cs="Times New Roman"/>
        </w:rPr>
        <w:t xml:space="preserve"> des </w:t>
      </w:r>
      <w:proofErr w:type="spellStart"/>
      <w:r w:rsidRPr="0080137C">
        <w:rPr>
          <w:rFonts w:ascii="Aptos Narrow" w:eastAsia="Cambria" w:hAnsi="Aptos Narrow" w:cs="Times New Roman"/>
        </w:rPr>
        <w:t>résultats</w:t>
      </w:r>
      <w:proofErr w:type="spellEnd"/>
      <w:r w:rsidRPr="0080137C">
        <w:rPr>
          <w:rFonts w:ascii="Aptos Narrow" w:eastAsia="Cambria" w:hAnsi="Aptos Narrow" w:cs="Times New Roman"/>
        </w:rPr>
        <w:t xml:space="preserve"> par des </w:t>
      </w:r>
      <w:proofErr w:type="spellStart"/>
      <w:r w:rsidRPr="0080137C">
        <w:rPr>
          <w:rFonts w:ascii="Aptos Narrow" w:eastAsia="Cambria" w:hAnsi="Aptos Narrow" w:cs="Times New Roman"/>
        </w:rPr>
        <w:t>profils</w:t>
      </w:r>
      <w:proofErr w:type="spellEnd"/>
      <w:r w:rsidRPr="0080137C">
        <w:rPr>
          <w:rFonts w:ascii="Aptos Narrow" w:eastAsia="Cambria" w:hAnsi="Aptos Narrow" w:cs="Times New Roman"/>
        </w:rPr>
        <w:t xml:space="preserve"> non techniques.</w:t>
      </w:r>
    </w:p>
    <w:sectPr w:rsidR="001233CE" w:rsidRPr="004F469C" w:rsidSect="00717F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462A2E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122C52B1"/>
    <w:multiLevelType w:val="hybridMultilevel"/>
    <w:tmpl w:val="2A1CE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B3D71"/>
    <w:multiLevelType w:val="hybridMultilevel"/>
    <w:tmpl w:val="B4301182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4C260F61"/>
    <w:multiLevelType w:val="hybridMultilevel"/>
    <w:tmpl w:val="666CB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4350C"/>
    <w:multiLevelType w:val="hybridMultilevel"/>
    <w:tmpl w:val="B6DA6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350F57"/>
    <w:multiLevelType w:val="hybridMultilevel"/>
    <w:tmpl w:val="3FD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B7837"/>
    <w:multiLevelType w:val="hybridMultilevel"/>
    <w:tmpl w:val="677ED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54761"/>
    <w:multiLevelType w:val="hybridMultilevel"/>
    <w:tmpl w:val="2AD45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46305"/>
    <w:multiLevelType w:val="hybridMultilevel"/>
    <w:tmpl w:val="1E9E03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B741D"/>
    <w:multiLevelType w:val="hybridMultilevel"/>
    <w:tmpl w:val="9C2607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621534">
    <w:abstractNumId w:val="8"/>
  </w:num>
  <w:num w:numId="2" w16cid:durableId="817497257">
    <w:abstractNumId w:val="6"/>
  </w:num>
  <w:num w:numId="3" w16cid:durableId="1168204680">
    <w:abstractNumId w:val="5"/>
  </w:num>
  <w:num w:numId="4" w16cid:durableId="1006596961">
    <w:abstractNumId w:val="4"/>
  </w:num>
  <w:num w:numId="5" w16cid:durableId="700594758">
    <w:abstractNumId w:val="7"/>
  </w:num>
  <w:num w:numId="6" w16cid:durableId="663895084">
    <w:abstractNumId w:val="3"/>
  </w:num>
  <w:num w:numId="7" w16cid:durableId="1755472901">
    <w:abstractNumId w:val="2"/>
  </w:num>
  <w:num w:numId="8" w16cid:durableId="1427340056">
    <w:abstractNumId w:val="1"/>
  </w:num>
  <w:num w:numId="9" w16cid:durableId="699404368">
    <w:abstractNumId w:val="0"/>
  </w:num>
  <w:num w:numId="10" w16cid:durableId="739407556">
    <w:abstractNumId w:val="9"/>
  </w:num>
  <w:num w:numId="11" w16cid:durableId="92407183">
    <w:abstractNumId w:val="18"/>
  </w:num>
  <w:num w:numId="12" w16cid:durableId="133910568">
    <w:abstractNumId w:val="13"/>
  </w:num>
  <w:num w:numId="13" w16cid:durableId="964702540">
    <w:abstractNumId w:val="17"/>
  </w:num>
  <w:num w:numId="14" w16cid:durableId="1945845158">
    <w:abstractNumId w:val="11"/>
  </w:num>
  <w:num w:numId="15" w16cid:durableId="1133132532">
    <w:abstractNumId w:val="15"/>
  </w:num>
  <w:num w:numId="16" w16cid:durableId="2019385889">
    <w:abstractNumId w:val="16"/>
  </w:num>
  <w:num w:numId="17" w16cid:durableId="1749032657">
    <w:abstractNumId w:val="14"/>
  </w:num>
  <w:num w:numId="18" w16cid:durableId="8796792">
    <w:abstractNumId w:val="12"/>
  </w:num>
  <w:num w:numId="19" w16cid:durableId="907034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3CE"/>
    <w:rsid w:val="0015074B"/>
    <w:rsid w:val="0029639D"/>
    <w:rsid w:val="00326F90"/>
    <w:rsid w:val="0032756B"/>
    <w:rsid w:val="004F469C"/>
    <w:rsid w:val="005356BD"/>
    <w:rsid w:val="00671F7D"/>
    <w:rsid w:val="00717F9E"/>
    <w:rsid w:val="0080137C"/>
    <w:rsid w:val="00AA1D8D"/>
    <w:rsid w:val="00B34DC8"/>
    <w:rsid w:val="00B47730"/>
    <w:rsid w:val="00B82C36"/>
    <w:rsid w:val="00B97A79"/>
    <w:rsid w:val="00CB0664"/>
    <w:rsid w:val="00F02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0E2ECE"/>
  <w14:defaultImageDpi w14:val="300"/>
  <w15:docId w15:val="{6C93A5BF-6782-4AA0-B18C-37024408F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semiHidden/>
    <w:unhideWhenUsed/>
    <w:qFormat/>
    <w:rsid w:val="00B34DC8"/>
    <w:pPr>
      <w:spacing w:line="240" w:lineRule="auto"/>
    </w:pPr>
    <w:rPr>
      <w:rFonts w:eastAsia="Cambria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TableauListe3-Accentuation3">
    <w:name w:val="List Table 3 Accent 3"/>
    <w:basedOn w:val="TableauNormal"/>
    <w:uiPriority w:val="48"/>
    <w:rsid w:val="00B34DC8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paragraph" w:customStyle="1" w:styleId="FirstParagraph">
    <w:name w:val="First Paragraph"/>
    <w:basedOn w:val="Corpsdetexte"/>
    <w:next w:val="Corpsdetexte"/>
    <w:qFormat/>
    <w:rsid w:val="001233CE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Corpsdetexte"/>
    <w:qFormat/>
    <w:rsid w:val="001233CE"/>
    <w:pPr>
      <w:spacing w:before="36" w:after="36" w:line="240" w:lineRule="auto"/>
    </w:pPr>
    <w:rPr>
      <w:rFonts w:eastAsiaTheme="minorHAnsi"/>
      <w:sz w:val="24"/>
      <w:szCs w:val="24"/>
    </w:rPr>
  </w:style>
  <w:style w:type="table" w:styleId="TableauListe3-Accentuation6">
    <w:name w:val="List Table 3 Accent 6"/>
    <w:basedOn w:val="TableauNormal"/>
    <w:uiPriority w:val="48"/>
    <w:rsid w:val="001233CE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eauGrille4-Accentuation3">
    <w:name w:val="Grid Table 4 Accent 3"/>
    <w:basedOn w:val="TableauNormal"/>
    <w:uiPriority w:val="49"/>
    <w:rsid w:val="005356B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4-Accentuation2">
    <w:name w:val="Grid Table 4 Accent 2"/>
    <w:basedOn w:val="TableauNormal"/>
    <w:uiPriority w:val="49"/>
    <w:rsid w:val="00B97A7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4-Accentuation5">
    <w:name w:val="Grid Table 4 Accent 5"/>
    <w:basedOn w:val="TableauNormal"/>
    <w:uiPriority w:val="49"/>
    <w:rsid w:val="0080137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1368</Words>
  <Characters>7529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BELL</cp:lastModifiedBy>
  <cp:revision>5</cp:revision>
  <dcterms:created xsi:type="dcterms:W3CDTF">2013-12-23T23:15:00Z</dcterms:created>
  <dcterms:modified xsi:type="dcterms:W3CDTF">2026-04-25T11:14:00Z</dcterms:modified>
  <cp:category/>
</cp:coreProperties>
</file>